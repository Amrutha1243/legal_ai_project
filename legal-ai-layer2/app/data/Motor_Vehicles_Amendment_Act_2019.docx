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Vehicles Amendment Act 2019</w:t>
      </w:r>
    </w:p>
    <w:p>
      <w:r>
        <w:t>THE MOTOR VEHICLES AMENDMENT ACT 2019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71000 and possible imprisonment for a term up to 4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442000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112000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8, they will be subject to a fine not exceeding Rs.</w:t>
      </w:r>
    </w:p>
    <w:p>
      <w:r>
        <w:t>306000 and possible imprisonment for a term up to 1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9, they will be subject to a fine not exceeding Rs.</w:t>
      </w:r>
    </w:p>
    <w:p>
      <w:r>
        <w:t>492000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10, they will be subject to a fine not exceeding Rs.</w:t>
      </w:r>
    </w:p>
    <w:p>
      <w:r>
        <w:t>256000 and possible imprisonment for a term up to 5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12, they will be subject to a fine not exceeding Rs.</w:t>
      </w:r>
    </w:p>
    <w:p>
      <w:r>
        <w:t>190000 and possible imprisonment for a term up to 4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359000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497000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145000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314000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416000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26, they will be subject to a fine not exceeding Rs.</w:t>
      </w:r>
    </w:p>
    <w:p>
      <w:r>
        <w:t>230000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26, they will be subject to a fine not exceeding Rs.</w:t>
      </w:r>
    </w:p>
    <w:p>
      <w:r>
        <w:t>352000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27, they will be subject to a fine not exceeding Rs.</w:t>
      </w:r>
    </w:p>
    <w:p>
      <w:r>
        <w:t>392000 and possible imprisonment for a term up to 6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154000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313000 and possible imprisonment for a term up to 5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30, they will be subject to a fine not exceeding Rs.</w:t>
      </w:r>
    </w:p>
    <w:p>
      <w:r>
        <w:t>454000 and possible imprisonment for a term up to 6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31, they will be subject to a fine not exceeding Rs.</w:t>
      </w:r>
    </w:p>
    <w:p>
      <w:r>
        <w:t>350000 and possible imprisonment for a term up to 2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33, they will be subject to a fine not exceeding Rs.</w:t>
      </w:r>
    </w:p>
    <w:p>
      <w:r>
        <w:t>475000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60000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42, they will be subject to a fine not exceeding Rs.</w:t>
      </w:r>
    </w:p>
    <w:p>
      <w:r>
        <w:t>383000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43, they will be subject to a fine not exceeding Rs.</w:t>
      </w:r>
    </w:p>
    <w:p>
      <w:r>
        <w:t>229000 and possible imprisonment for a term up to 10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47, they will be subject to a fine not exceeding Rs.</w:t>
      </w:r>
    </w:p>
    <w:p>
      <w:r>
        <w:t>44000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259000 and possible imprisonment for a term up to 8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27000 and possible imprisonment for a term up to 1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53, they will be subject to a fine not exceeding Rs.</w:t>
      </w:r>
    </w:p>
    <w:p>
      <w:r>
        <w:t>325000 and possible imprisonment for a term up to 2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54, they will be subject to a fine not exceeding Rs.</w:t>
      </w:r>
    </w:p>
    <w:p>
      <w:r>
        <w:t>412000 and possible imprisonment for a term up to 5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55, they will be subject to a fine not exceeding Rs.</w:t>
      </w:r>
    </w:p>
    <w:p>
      <w:r>
        <w:t>409000 and possible imprisonment for a term up to 8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56, they will be subject to a fine not exceeding Rs.</w:t>
      </w:r>
    </w:p>
    <w:p>
      <w:r>
        <w:t>418000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61, they will be subject to a fine not exceeding Rs.</w:t>
      </w:r>
    </w:p>
    <w:p>
      <w:r>
        <w:t>477000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62, they will be subject to a fine not exceeding Rs.</w:t>
      </w:r>
    </w:p>
    <w:p>
      <w:r>
        <w:t>267000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63, they will be subject to a fine not exceeding Rs.</w:t>
      </w:r>
    </w:p>
    <w:p>
      <w:r>
        <w:t>197000 and possible imprisonment for a term up to 5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63, they will be subject to a fine not exceeding Rs.</w:t>
      </w:r>
    </w:p>
    <w:p>
      <w:r>
        <w:t>40000 and possible imprisonment for a term up to 2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437000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411000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68, they will be subject to a fine not exceeding Rs.</w:t>
      </w:r>
    </w:p>
    <w:p>
      <w:r>
        <w:t>116000 and possible imprisonment for a term up to 8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70, they will be subject to a fine not exceeding Rs.</w:t>
      </w:r>
    </w:p>
    <w:p>
      <w:r>
        <w:t>141000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73, they will be subject to a fine not exceeding Rs.</w:t>
      </w:r>
    </w:p>
    <w:p>
      <w:r>
        <w:t>376000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74, they will be subject to a fine not exceeding Rs.</w:t>
      </w:r>
    </w:p>
    <w:p>
      <w:r>
        <w:t>32000 and possible imprisonment for a term up to 4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75, they will be subject to a fine not exceeding Rs.</w:t>
      </w:r>
    </w:p>
    <w:p>
      <w:r>
        <w:t>86000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484000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349000 and possible imprisonment for a term up to 5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82, they will be subject to a fine not exceeding Rs.</w:t>
      </w:r>
    </w:p>
    <w:p>
      <w:r>
        <w:t>462000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82, they will be subject to a fine not exceeding Rs.</w:t>
      </w:r>
    </w:p>
    <w:p>
      <w:r>
        <w:t>132000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83, they will be subject to a fine not exceeding Rs.</w:t>
      </w:r>
    </w:p>
    <w:p>
      <w:r>
        <w:t>228000 and possible imprisonment for a term up to 1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133000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85, they will be subject to a fine not exceeding Rs.</w:t>
      </w:r>
    </w:p>
    <w:p>
      <w:r>
        <w:t>175000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266000 and possible imprisonment for a term up to 10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89, they will be subject to a fine not exceeding Rs.</w:t>
      </w:r>
    </w:p>
    <w:p>
      <w:r>
        <w:t>236000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89, they will be subject to a fine not exceeding Rs.</w:t>
      </w:r>
    </w:p>
    <w:p>
      <w:r>
        <w:t>228000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91, they will be subject to a fine not exceeding Rs.</w:t>
      </w:r>
    </w:p>
    <w:p>
      <w:r>
        <w:t>310000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91, they will be subject to a fine not exceeding Rs.</w:t>
      </w:r>
    </w:p>
    <w:p>
      <w:r>
        <w:t>148000 and possible imprisonment for a term up to 9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94, they will be subject to a fine not exceeding Rs.</w:t>
      </w:r>
    </w:p>
    <w:p>
      <w:r>
        <w:t>283000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97, they will be subject to a fine not exceeding Rs.</w:t>
      </w:r>
    </w:p>
    <w:p>
      <w:r>
        <w:t>410000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99, they will be subject to a fine not exceeding Rs.</w:t>
      </w:r>
    </w:p>
    <w:p>
      <w:r>
        <w:t>35000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101, they will be subject to a fine not exceeding</w:t>
      </w:r>
    </w:p>
    <w:p>
      <w:r>
        <w:t>Rs. 74000 and possible imprisonment for a term up to 5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106, they will be subject to a fine not exceeding</w:t>
      </w:r>
    </w:p>
    <w:p>
      <w:r>
        <w:t>Rs. 342000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106, they will be subject to a fine not exceeding</w:t>
      </w:r>
    </w:p>
    <w:p>
      <w:r>
        <w:t>Rs. 192000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107, they will be subject to a fine not exceeding</w:t>
      </w:r>
    </w:p>
    <w:p>
      <w:r>
        <w:t>Rs. 333000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110, they will be subject to a fine not exceeding</w:t>
      </w:r>
    </w:p>
    <w:p>
      <w:r>
        <w:t>Rs. 366000 and possible imprisonment for a term up to 5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111, they will be subject to a fine not exceeding</w:t>
      </w:r>
    </w:p>
    <w:p>
      <w:r>
        <w:t>Rs. 290000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113, they will be subject to a fine not exceeding</w:t>
      </w:r>
    </w:p>
    <w:p>
      <w:r>
        <w:t>Rs. 305000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115, they will be subject to a fine not exceeding</w:t>
      </w:r>
    </w:p>
    <w:p>
      <w:r>
        <w:t>Rs. 391000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119, they will be subject to a fine not exceeding</w:t>
      </w:r>
    </w:p>
    <w:p>
      <w:r>
        <w:t>Rs. 217000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120, they will be subject to a fine not exceeding</w:t>
      </w:r>
    </w:p>
    <w:p>
      <w:r>
        <w:t>Rs. 157000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121, they will be subject to a fine not exceeding</w:t>
      </w:r>
    </w:p>
    <w:p>
      <w:r>
        <w:t>Rs. 462000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122, they will be subject to a fine not exceeding</w:t>
      </w:r>
    </w:p>
    <w:p>
      <w:r>
        <w:t>Rs. 79000 and possible imprisonment for a term up to 9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123, they will be subject to a fine not exceeding</w:t>
      </w:r>
    </w:p>
    <w:p>
      <w:r>
        <w:t>Rs. 382000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125, they will be subject to a fine not exceeding</w:t>
      </w:r>
    </w:p>
    <w:p>
      <w:r>
        <w:t>Rs. 122000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127, they will be subject to a fine not exceeding</w:t>
      </w:r>
    </w:p>
    <w:p>
      <w:r>
        <w:t>Rs. 316000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129, they will be subject to a fine not exceeding</w:t>
      </w:r>
    </w:p>
    <w:p>
      <w:r>
        <w:t>Rs. 232000 and possible imprisonment for a term up to 2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131, they will be subject to a fine not exceeding</w:t>
      </w:r>
    </w:p>
    <w:p>
      <w:r>
        <w:t>Rs. 220000 and possible imprisonment for a term up to 7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160000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45000 and possible imprisonment for a term up to 2 years. Courts are advised</w:t>
      </w:r>
    </w:p>
    <w:p>
      <w:r>
        <w:t>to expedite these matters recognizing the public interest.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137, they will be subject to a fine not exceeding</w:t>
      </w:r>
    </w:p>
    <w:p>
      <w:r>
        <w:t>Rs. 249000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137, they will be subject to a fine not exceeding</w:t>
      </w:r>
    </w:p>
    <w:p>
      <w:r>
        <w:t>Rs. 261000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51000 and possible imprisonment for a term up to 6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387000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144, they will be subject to a fine not exceeding</w:t>
      </w:r>
    </w:p>
    <w:p>
      <w:r>
        <w:t>Rs. 236000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146, they will be subject to a fine not exceeding</w:t>
      </w:r>
    </w:p>
    <w:p>
      <w:r>
        <w:t>Rs. 53000 and possible imprisonment for a term up to 9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147, they will be subject to a fine not exceeding</w:t>
      </w:r>
    </w:p>
    <w:p>
      <w:r>
        <w:t>Rs. 443000 and possible imprisonment for a term up to 2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148, they will be subject to a fine not exceeding</w:t>
      </w:r>
    </w:p>
    <w:p>
      <w:r>
        <w:t>Rs. 392000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151, they will be subject to a fine not exceeding</w:t>
      </w:r>
    </w:p>
    <w:p>
      <w:r>
        <w:t>Rs. 216000 and possible imprisonment for a term up to 5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152, they will be subject to a fine not exceeding</w:t>
      </w:r>
    </w:p>
    <w:p>
      <w:r>
        <w:t>Rs. 175000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153, they will be subject to a fine not exceeding</w:t>
      </w:r>
    </w:p>
    <w:p>
      <w:r>
        <w:t>Rs. 99000 and possible imprisonment for a term up to 7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424000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160, they will be subject to a fine not exceeding</w:t>
      </w:r>
    </w:p>
    <w:p>
      <w:r>
        <w:t>Rs. 43000 and possible imprisonment for a term up to 10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161, they will be subject to a fine not exceeding</w:t>
      </w:r>
    </w:p>
    <w:p>
      <w:r>
        <w:t>Rs. 163000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162, they will be subject to a fine not exceeding</w:t>
      </w:r>
    </w:p>
    <w:p>
      <w:r>
        <w:t>Rs. 119000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166, they will be subject to a fine not exceeding</w:t>
      </w:r>
    </w:p>
    <w:p>
      <w:r>
        <w:t>Rs. 123000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167, they will be subject to a fine not exceeding</w:t>
      </w:r>
    </w:p>
    <w:p>
      <w:r>
        <w:t>Rs. 44000 and possible imprisonment for a term up to 3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167, they will be subject to a fine not exceeding</w:t>
      </w:r>
    </w:p>
    <w:p>
      <w:r>
        <w:t>Rs. 348000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168, they will be subject to a fine not exceeding</w:t>
      </w:r>
    </w:p>
    <w:p>
      <w:r>
        <w:t>Rs. 408000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170, they will be subject to a fine not exceeding</w:t>
      </w:r>
    </w:p>
    <w:p>
      <w:r>
        <w:t>Rs. 278000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170, they will be subject to a fine not exceeding</w:t>
      </w:r>
    </w:p>
    <w:p>
      <w:r>
        <w:t>Rs. 137000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171, they will be subject to a fine not exceeding</w:t>
      </w:r>
    </w:p>
    <w:p>
      <w:r>
        <w:t>Rs. 124000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174, they will be subject to a fine not exceeding</w:t>
      </w:r>
    </w:p>
    <w:p>
      <w:r>
        <w:t>Rs. 107000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405000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488000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177, they will be subject to a fine not exceeding</w:t>
      </w:r>
    </w:p>
    <w:p>
      <w:r>
        <w:t>Rs. 146000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178, they will be subject to a fine not exceeding</w:t>
      </w:r>
    </w:p>
    <w:p>
      <w:r>
        <w:t>Rs. 35000 and possible imprisonment for a term up to 7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358000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278000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181, they will be subject to a fine not exceeding</w:t>
      </w:r>
    </w:p>
    <w:p>
      <w:r>
        <w:t>Rs. 13000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182, they will be subject to a fine not exceeding</w:t>
      </w:r>
    </w:p>
    <w:p>
      <w:r>
        <w:t>Rs. 78000 and possible imprisonment for a term up to 6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183, they will be subject to a fine not exceeding</w:t>
      </w:r>
    </w:p>
    <w:p>
      <w:r>
        <w:t>Rs. 461000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183, they will be subject to a fine not exceeding</w:t>
      </w:r>
    </w:p>
    <w:p>
      <w:r>
        <w:t>Rs. 60000 and possible imprisonment for a term up to 6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184, they will be subject to a fine not exceeding</w:t>
      </w:r>
    </w:p>
    <w:p>
      <w:r>
        <w:t>Rs. 73000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185, they will be subject to a fine not exceeding</w:t>
      </w:r>
    </w:p>
    <w:p>
      <w:r>
        <w:t>Rs. 265000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194, they will be subject to a fine not exceeding</w:t>
      </w:r>
    </w:p>
    <w:p>
      <w:r>
        <w:t>Rs. 328000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196, they will be subject to a fine not exceeding</w:t>
      </w:r>
    </w:p>
    <w:p>
      <w:r>
        <w:t>Rs. 274000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196, they will be subject to a fine not exceeding</w:t>
      </w:r>
    </w:p>
    <w:p>
      <w:r>
        <w:t>Rs. 382000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200, they will be subject to a fine not exceeding</w:t>
      </w:r>
    </w:p>
    <w:p>
      <w:r>
        <w:t>Rs. 253000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458000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203, they will be subject to a fine not exceeding</w:t>
      </w:r>
    </w:p>
    <w:p>
      <w:r>
        <w:t>Rs. 298000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203, they will be subject to a fine not exceeding</w:t>
      </w:r>
    </w:p>
    <w:p>
      <w:r>
        <w:t>Rs. 315000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204, they will be subject to a fine not exceeding</w:t>
      </w:r>
    </w:p>
    <w:p>
      <w:r>
        <w:t>Rs. 174000 and possible imprisonment for a term up to 6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207, they will be subject to a fine not exceeding</w:t>
      </w:r>
    </w:p>
    <w:p>
      <w:r>
        <w:t>Rs. 261000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208, they will be subject to a fine not exceeding</w:t>
      </w:r>
    </w:p>
    <w:p>
      <w:r>
        <w:t>Rs. 497000 and possible imprisonment for a term up to 1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208, they will be subject to a fine not exceeding</w:t>
      </w:r>
    </w:p>
    <w:p>
      <w:r>
        <w:t>Rs. 289000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210, they will be subject to a fine not exceeding</w:t>
      </w:r>
    </w:p>
    <w:p>
      <w:r>
        <w:t>Rs. 113000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211, they will be subject to a fine not exceeding</w:t>
      </w:r>
    </w:p>
    <w:p>
      <w:r>
        <w:t>Rs. 188000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212, they will be subject to a fine not exceeding</w:t>
      </w:r>
    </w:p>
    <w:p>
      <w:r>
        <w:t>Rs. 69000 and possible imprisonment for a term up to 9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212, they will be subject to a fine not exceeding</w:t>
      </w:r>
    </w:p>
    <w:p>
      <w:r>
        <w:t>Rs. 28000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215, they will be subject to a fine not exceeding</w:t>
      </w:r>
    </w:p>
    <w:p>
      <w:r>
        <w:t>Rs. 462000 and possible imprisonment for a term up to 2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218, they will be subject to a fine not exceeding</w:t>
      </w:r>
    </w:p>
    <w:p>
      <w:r>
        <w:t>Rs. 36000 and possible imprisonment for a term up to 1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410000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424000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191000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221, they will be subject to a fine not exceeding</w:t>
      </w:r>
    </w:p>
    <w:p>
      <w:r>
        <w:t>Rs. 303000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458000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19000 and possible imprisonment for a term up to 4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228, they will be subject to a fine not exceeding</w:t>
      </w:r>
    </w:p>
    <w:p>
      <w:r>
        <w:t>Rs. 270000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232, they will be subject to a fine not exceeding</w:t>
      </w:r>
    </w:p>
    <w:p>
      <w:r>
        <w:t>Rs. 408000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39000 and possible imprisonment for a term up to 6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235, they will be subject to a fine not exceeding</w:t>
      </w:r>
    </w:p>
    <w:p>
      <w:r>
        <w:t>Rs. 413000 and possible imprisonment for a term up to 8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237, they will be subject to a fine not exceeding</w:t>
      </w:r>
    </w:p>
    <w:p>
      <w:r>
        <w:t>Rs. 262000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239, they will be subject to a fine not exceeding</w:t>
      </w:r>
    </w:p>
    <w:p>
      <w:r>
        <w:t>Rs. 391000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363000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243, they will be subject to a fine not exceeding</w:t>
      </w:r>
    </w:p>
    <w:p>
      <w:r>
        <w:t>Rs. 25000 and possible imprisonment for a term up to 4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246, they will be subject to a fine not exceeding</w:t>
      </w:r>
    </w:p>
    <w:p>
      <w:r>
        <w:t>Rs. 446000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248, they will be subject to a fine not exceeding</w:t>
      </w:r>
    </w:p>
    <w:p>
      <w:r>
        <w:t>Rs. 336000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250, they will be subject to a fine not exceeding</w:t>
      </w:r>
    </w:p>
    <w:p>
      <w:r>
        <w:t>Rs. 206000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250, they will be subject to a fine not exceeding</w:t>
      </w:r>
    </w:p>
    <w:p>
      <w:r>
        <w:t>Rs. 126000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