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Prevention of Corruption Act 1988</w:t>
      </w:r>
    </w:p>
    <w:p>
      <w:r>
        <w:t>THE PREVENTION OF CORRUPTION ACT 1988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69000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4, they will be subject to a fine not exceeding Rs.</w:t>
      </w:r>
    </w:p>
    <w:p>
      <w:r>
        <w:t>379000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4, they will be subject to a fine not exceeding Rs.</w:t>
      </w:r>
    </w:p>
    <w:p>
      <w:r>
        <w:t>92000 and possible imprisonment for a term up to 10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5, they will be subject to a fine not exceeding Rs.</w:t>
      </w:r>
    </w:p>
    <w:p>
      <w:r>
        <w:t>99000 and possible imprisonment for a term up to 2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133000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204000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148000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104000 and possible imprisonment for a term up to 6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17, they will be subject to a fine not exceeding Rs.</w:t>
      </w:r>
    </w:p>
    <w:p>
      <w:r>
        <w:t>112000 and possible imprisonment for a term up to 4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17, they will be subject to a fine not exceeding Rs.</w:t>
      </w:r>
    </w:p>
    <w:p>
      <w:r>
        <w:t>453000 and possible imprisonment for a term up to 1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18, they will be subject to a fine not exceeding Rs.</w:t>
      </w:r>
    </w:p>
    <w:p>
      <w:r>
        <w:t>352000 and possible imprisonment for a term up to 1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18, they will be subject to a fine not exceeding Rs.</w:t>
      </w:r>
    </w:p>
    <w:p>
      <w:r>
        <w:t>47000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19, they will be subject to a fine not exceeding Rs.</w:t>
      </w:r>
    </w:p>
    <w:p>
      <w:r>
        <w:t>79000 and possible imprisonment for a term up to 10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20, they will be subject to a fine not exceeding Rs.</w:t>
      </w:r>
    </w:p>
    <w:p>
      <w:r>
        <w:t>374000 and possible imprisonment for a term up to 4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29000 and possible imprisonment for a term up to 3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19000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156000 and possible imprisonment for a term up to 9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402000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30, they will be subject to a fine not exceeding Rs.</w:t>
      </w:r>
    </w:p>
    <w:p>
      <w:r>
        <w:t>298000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30, they will be subject to a fine not exceeding Rs.</w:t>
      </w:r>
    </w:p>
    <w:p>
      <w:r>
        <w:t>68000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31, they will be subject to a fine not exceeding Rs.</w:t>
      </w:r>
    </w:p>
    <w:p>
      <w:r>
        <w:t>228000 and possible imprisonment for a term up to 7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31, they will be subject to a fine not exceeding Rs.</w:t>
      </w:r>
    </w:p>
    <w:p>
      <w:r>
        <w:t>68000 and possible imprisonment for a term up to 8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33, they will be subject to a fine not exceeding Rs.</w:t>
      </w:r>
    </w:p>
    <w:p>
      <w:r>
        <w:t>322000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436000 and possible imprisonment for a term up to 2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38, they will be subject to a fine not exceeding Rs.</w:t>
      </w:r>
    </w:p>
    <w:p>
      <w:r>
        <w:t>29000 and possible imprisonment for a term up to 6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40, they will be subject to a fine not exceeding Rs.</w:t>
      </w:r>
    </w:p>
    <w:p>
      <w:r>
        <w:t>234000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41, they will be subject to a fine not exceeding Rs.</w:t>
      </w:r>
    </w:p>
    <w:p>
      <w:r>
        <w:t>127000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42, they will be subject to a fine not exceeding Rs.</w:t>
      </w:r>
    </w:p>
    <w:p>
      <w:r>
        <w:t>220000 and possible imprisonment for a term up to 8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43, they will be subject to a fine not exceeding Rs.</w:t>
      </w:r>
    </w:p>
    <w:p>
      <w:r>
        <w:t>204000 and possible imprisonment for a term up to 4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45, they will be subject to a fine not exceeding Rs.</w:t>
      </w:r>
    </w:p>
    <w:p>
      <w:r>
        <w:t>224000 and possible imprisonment for a term up to 10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46, they will be subject to a fine not exceeding Rs.</w:t>
      </w:r>
    </w:p>
    <w:p>
      <w:r>
        <w:t>326000 and possible imprisonment for a term up to 6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50, they will be subject to a fine not exceeding Rs.</w:t>
      </w:r>
    </w:p>
    <w:p>
      <w:r>
        <w:t>183000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53, they will be subject to a fine not exceeding Rs.</w:t>
      </w:r>
    </w:p>
    <w:p>
      <w:r>
        <w:t>330000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55, they will be subject to a fine not exceeding Rs.</w:t>
      </w:r>
    </w:p>
    <w:p>
      <w:r>
        <w:t>177000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407000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304000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473000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61, they will be subject to a fine not exceeding Rs.</w:t>
      </w:r>
    </w:p>
    <w:p>
      <w:r>
        <w:t>42000 and possible imprisonment for a term up to 9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62, they will be subject to a fine not exceeding Rs.</w:t>
      </w:r>
    </w:p>
    <w:p>
      <w:r>
        <w:t>108000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62, they will be subject to a fine not exceeding Rs.</w:t>
      </w:r>
    </w:p>
    <w:p>
      <w:r>
        <w:t>270000 and possible imprisonment for a term up to 7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64, they will be subject to a fine not exceeding Rs.</w:t>
      </w:r>
    </w:p>
    <w:p>
      <w:r>
        <w:t>417000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150000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106000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391000 and possible imprisonment for a term up to 6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72, they will be subject to a fine not exceeding Rs.</w:t>
      </w:r>
    </w:p>
    <w:p>
      <w:r>
        <w:t>385000 and possible imprisonment for a term up to 8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75, they will be subject to a fine not exceeding Rs.</w:t>
      </w:r>
    </w:p>
    <w:p>
      <w:r>
        <w:t>353000 and possible imprisonment for a term up to 5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398000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103000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348000 and possible imprisonment for a term up to 4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116000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496000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80, they will be subject to a fine not exceeding Rs.</w:t>
      </w:r>
    </w:p>
    <w:p>
      <w:r>
        <w:t>476000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81, they will be subject to a fine not exceeding Rs.</w:t>
      </w:r>
    </w:p>
    <w:p>
      <w:r>
        <w:t>215000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82, they will be subject to a fine not exceeding Rs.</w:t>
      </w:r>
    </w:p>
    <w:p>
      <w:r>
        <w:t>473000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298000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88, they will be subject to a fine not exceeding Rs.</w:t>
      </w:r>
    </w:p>
    <w:p>
      <w:r>
        <w:t>393000 and possible imprisonment for a term up to 7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90, they will be subject to a fine not exceeding Rs.</w:t>
      </w:r>
    </w:p>
    <w:p>
      <w:r>
        <w:t>152000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93, they will be subject to a fine not exceeding Rs.</w:t>
      </w:r>
    </w:p>
    <w:p>
      <w:r>
        <w:t>87000 and possible imprisonment for a term up to 3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93, they will be subject to a fine not exceeding Rs.</w:t>
      </w:r>
    </w:p>
    <w:p>
      <w:r>
        <w:t>218000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94, they will be subject to a fine not exceeding Rs.</w:t>
      </w:r>
    </w:p>
    <w:p>
      <w:r>
        <w:t>199000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95, they will be subject to a fine not exceeding Rs.</w:t>
      </w:r>
    </w:p>
    <w:p>
      <w:r>
        <w:t>72000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95, they will be subject to a fine not exceeding Rs.</w:t>
      </w:r>
    </w:p>
    <w:p>
      <w:r>
        <w:t>387000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97, they will be subject to a fine not exceeding Rs.</w:t>
      </w:r>
    </w:p>
    <w:p>
      <w:r>
        <w:t>425000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100, they will be subject to a fine not exceeding</w:t>
      </w:r>
    </w:p>
    <w:p>
      <w:r>
        <w:t>Rs. 339000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100, they will be subject to a fine not exceeding</w:t>
      </w:r>
    </w:p>
    <w:p>
      <w:r>
        <w:t>Rs. 443000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428000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103, they will be subject to a fine not exceeding</w:t>
      </w:r>
    </w:p>
    <w:p>
      <w:r>
        <w:t>Rs. 410000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104, they will be subject to a fine not exceeding</w:t>
      </w:r>
    </w:p>
    <w:p>
      <w:r>
        <w:t>Rs. 30000 and possible imprisonment for a term up to 3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104, they will be subject to a fine not exceeding</w:t>
      </w:r>
    </w:p>
    <w:p>
      <w:r>
        <w:t>Rs. 207000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105, they will be subject to a fine not exceeding</w:t>
      </w:r>
    </w:p>
    <w:p>
      <w:r>
        <w:t>Rs. 473000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106, they will be subject to a fine not exceeding</w:t>
      </w:r>
    </w:p>
    <w:p>
      <w:r>
        <w:t>Rs. 299000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108, they will be subject to a fine not exceeding</w:t>
      </w:r>
    </w:p>
    <w:p>
      <w:r>
        <w:t>Rs. 354000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110, they will be subject to a fine not exceeding</w:t>
      </w:r>
    </w:p>
    <w:p>
      <w:r>
        <w:t>Rs. 182000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113, they will be subject to a fine not exceeding</w:t>
      </w:r>
    </w:p>
    <w:p>
      <w:r>
        <w:t>Rs. 444000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119, they will be subject to a fine not exceeding</w:t>
      </w:r>
    </w:p>
    <w:p>
      <w:r>
        <w:t>Rs. 500000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121, they will be subject to a fine not exceeding</w:t>
      </w:r>
    </w:p>
    <w:p>
      <w:r>
        <w:t>Rs. 380000 and possible imprisonment for a term up to 7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122, they will be subject to a fine not exceeding</w:t>
      </w:r>
    </w:p>
    <w:p>
      <w:r>
        <w:t>Rs. 487000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122, they will be subject to a fine not exceeding</w:t>
      </w:r>
    </w:p>
    <w:p>
      <w:r>
        <w:t>Rs. 40000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125, they will be subject to a fine not exceeding</w:t>
      </w:r>
    </w:p>
    <w:p>
      <w:r>
        <w:t>Rs. 179000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126, they will be subject to a fine not exceeding</w:t>
      </w:r>
    </w:p>
    <w:p>
      <w:r>
        <w:t>Rs. 433000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129, they will be subject to a fine not exceeding</w:t>
      </w:r>
    </w:p>
    <w:p>
      <w:r>
        <w:t>Rs. 98000 and possible imprisonment for a term up to 4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130, they will be subject to a fine not exceeding</w:t>
      </w:r>
    </w:p>
    <w:p>
      <w:r>
        <w:t>Rs. 317000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132, they will be subject to a fine not exceeding</w:t>
      </w:r>
    </w:p>
    <w:p>
      <w:r>
        <w:t>Rs. 204000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132, they will be subject to a fine not exceeding</w:t>
      </w:r>
    </w:p>
    <w:p>
      <w:r>
        <w:t>Rs. 77000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136000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141, they will be subject to a fine not exceeding</w:t>
      </w:r>
    </w:p>
    <w:p>
      <w:r>
        <w:t>Rs. 390000 and possible imprisonment for a term up to 3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141, they will be subject to a fine not exceeding</w:t>
      </w:r>
    </w:p>
    <w:p>
      <w:r>
        <w:t>Rs. 213000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143, they will be subject to a fine not exceeding</w:t>
      </w:r>
    </w:p>
    <w:p>
      <w:r>
        <w:t>Rs. 181000 and possible imprisonment for a term up to 6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145, they will be subject to a fine not exceeding</w:t>
      </w:r>
    </w:p>
    <w:p>
      <w:r>
        <w:t>Rs. 470000 and possible imprisonment for a term up to 3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145, they will be subject to a fine not exceeding</w:t>
      </w:r>
    </w:p>
    <w:p>
      <w:r>
        <w:t>Rs. 151000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149, they will be subject to a fine not exceeding</w:t>
      </w:r>
    </w:p>
    <w:p>
      <w:r>
        <w:t>Rs. 343000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150, they will be subject to a fine not exceeding</w:t>
      </w:r>
    </w:p>
    <w:p>
      <w:r>
        <w:t>Rs. 171000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151, they will be subject to a fine not exceeding</w:t>
      </w:r>
    </w:p>
    <w:p>
      <w:r>
        <w:t>Rs. 96000 and possible imprisonment for a term up to 9 years. Courts are advised</w:t>
      </w:r>
    </w:p>
    <w:p>
      <w:r>
        <w:t>to expedite these matters recognizing the public interest.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152, they will be subject to a fine not exceeding</w:t>
      </w:r>
    </w:p>
    <w:p>
      <w:r>
        <w:t>Rs. 302000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468000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98000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155, they will be subject to a fine not exceeding</w:t>
      </w:r>
    </w:p>
    <w:p>
      <w:r>
        <w:t>Rs. 138000 and possible imprisonment for a term up to 2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156, they will be subject to a fine not exceeding</w:t>
      </w:r>
    </w:p>
    <w:p>
      <w:r>
        <w:t>Rs. 317000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157, they will be subject to a fine not exceeding</w:t>
      </w:r>
    </w:p>
    <w:p>
      <w:r>
        <w:t>Rs. 84000 and possible imprisonment for a term up to 6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157, they will be subject to a fine not exceeding</w:t>
      </w:r>
    </w:p>
    <w:p>
      <w:r>
        <w:t>Rs. 488000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208000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467000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161, they will be subject to a fine not exceeding</w:t>
      </w:r>
    </w:p>
    <w:p>
      <w:r>
        <w:t>Rs. 89000 and possible imprisonment for a term up to 6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162, they will be subject to a fine not exceeding</w:t>
      </w:r>
    </w:p>
    <w:p>
      <w:r>
        <w:t>Rs. 348000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163, they will be subject to a fine not exceeding</w:t>
      </w:r>
    </w:p>
    <w:p>
      <w:r>
        <w:t>Rs. 497000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163, they will be subject to a fine not exceeding</w:t>
      </w:r>
    </w:p>
    <w:p>
      <w:r>
        <w:t>Rs. 464000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166, they will be subject to a fine not exceeding</w:t>
      </w:r>
    </w:p>
    <w:p>
      <w:r>
        <w:t>Rs. 127000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169, they will be subject to a fine not exceeding</w:t>
      </w:r>
    </w:p>
    <w:p>
      <w:r>
        <w:t>Rs. 10000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77000 and possible imprisonment for a term up to 2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160000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178, they will be subject to a fine not exceeding</w:t>
      </w:r>
    </w:p>
    <w:p>
      <w:r>
        <w:t>Rs. 305000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178, they will be subject to a fine not exceeding</w:t>
      </w:r>
    </w:p>
    <w:p>
      <w:r>
        <w:t>Rs. 368000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261000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181, they will be subject to a fine not exceeding</w:t>
      </w:r>
    </w:p>
    <w:p>
      <w:r>
        <w:t>Rs. 242000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183, they will be subject to a fine not exceeding</w:t>
      </w:r>
    </w:p>
    <w:p>
      <w:r>
        <w:t>Rs. 180000 and possible imprisonment for a term up to 7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184, they will be subject to a fine not exceeding</w:t>
      </w:r>
    </w:p>
    <w:p>
      <w:r>
        <w:t>Rs. 478000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186, they will be subject to a fine not exceeding</w:t>
      </w:r>
    </w:p>
    <w:p>
      <w:r>
        <w:t>Rs. 82000 and possible imprisonment for a term up to 2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187, they will be subject to a fine not exceeding</w:t>
      </w:r>
    </w:p>
    <w:p>
      <w:r>
        <w:t>Rs. 383000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188, they will be subject to a fine not exceeding</w:t>
      </w:r>
    </w:p>
    <w:p>
      <w:r>
        <w:t>Rs. 414000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441000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195, they will be subject to a fine not exceeding</w:t>
      </w:r>
    </w:p>
    <w:p>
      <w:r>
        <w:t>Rs. 225000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442000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199, they will be subject to a fine not exceeding</w:t>
      </w:r>
    </w:p>
    <w:p>
      <w:r>
        <w:t>Rs. 263000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199, they will be subject to a fine not exceeding</w:t>
      </w:r>
    </w:p>
    <w:p>
      <w:r>
        <w:t>Rs. 111000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200, they will be subject to a fine not exceeding</w:t>
      </w:r>
    </w:p>
    <w:p>
      <w:r>
        <w:t>Rs. 207000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166000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204, they will be subject to a fine not exceeding</w:t>
      </w:r>
    </w:p>
    <w:p>
      <w:r>
        <w:t>Rs. 454000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204, they will be subject to a fine not exceeding</w:t>
      </w:r>
    </w:p>
    <w:p>
      <w:r>
        <w:t>Rs. 52000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208, they will be subject to a fine not exceeding</w:t>
      </w:r>
    </w:p>
    <w:p>
      <w:r>
        <w:t>Rs. 440000 and possible imprisonment for a term up to 7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209, they will be subject to a fine not exceeding</w:t>
      </w:r>
    </w:p>
    <w:p>
      <w:r>
        <w:t>Rs. 49000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210, they will be subject to a fine not exceeding</w:t>
      </w:r>
    </w:p>
    <w:p>
      <w:r>
        <w:t>Rs. 331000 and possible imprisonment for a term up to 9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204000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216, they will be subject to a fine not exceeding</w:t>
      </w:r>
    </w:p>
    <w:p>
      <w:r>
        <w:t>Rs. 10000 and possible imprisonment for a term up to 7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218, they will be subject to a fine not exceeding</w:t>
      </w:r>
    </w:p>
    <w:p>
      <w:r>
        <w:t>Rs. 151000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218, they will be subject to a fine not exceeding</w:t>
      </w:r>
    </w:p>
    <w:p>
      <w:r>
        <w:t>Rs. 204000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219, they will be subject to a fine not exceeding</w:t>
      </w:r>
    </w:p>
    <w:p>
      <w:r>
        <w:t>Rs. 400000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221, they will be subject to a fine not exceeding</w:t>
      </w:r>
    </w:p>
    <w:p>
      <w:r>
        <w:t>Rs. 428000 and possible imprisonment for a term up to 10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222, they will be subject to a fine not exceeding</w:t>
      </w:r>
    </w:p>
    <w:p>
      <w:r>
        <w:t>Rs. 291000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226, they will be subject to a fine not exceeding</w:t>
      </w:r>
    </w:p>
    <w:p>
      <w:r>
        <w:t>Rs. 440000 and possible imprisonment for a term up to 5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226, they will be subject to a fine not exceeding</w:t>
      </w:r>
    </w:p>
    <w:p>
      <w:r>
        <w:t>Rs. 78000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380000 and possible imprisonment for a term up to 2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228, they will be subject to a fine not exceeding</w:t>
      </w:r>
    </w:p>
    <w:p>
      <w:r>
        <w:t>Rs. 493000 and possible imprisonment for a term up to 2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229, they will be subject to a fine not exceeding</w:t>
      </w:r>
    </w:p>
    <w:p>
      <w:r>
        <w:t>Rs. 166000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229, they will be subject to a fine not exceeding</w:t>
      </w:r>
    </w:p>
    <w:p>
      <w:r>
        <w:t>Rs. 302000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230, they will be subject to a fine not exceeding</w:t>
      </w:r>
    </w:p>
    <w:p>
      <w:r>
        <w:t>Rs. 102000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231, they will be subject to a fine not exceeding</w:t>
      </w:r>
    </w:p>
    <w:p>
      <w:r>
        <w:t>Rs. 486000 and possible imprisonment for a term up to 2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232, they will be subject to a fine not exceeding</w:t>
      </w:r>
    </w:p>
    <w:p>
      <w:r>
        <w:t>Rs. 49000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135000 and possible imprisonment for a term up to 3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235, they will be subject to a fine not exceeding</w:t>
      </w:r>
    </w:p>
    <w:p>
      <w:r>
        <w:t>Rs. 141000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98000 and possible imprisonment for a term up to 2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267000 and possible imprisonment for a term up to 1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243, they will be subject to a fine not exceeding</w:t>
      </w:r>
    </w:p>
    <w:p>
      <w:r>
        <w:t>Rs. 480000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244, they will be subject to a fine not exceeding</w:t>
      </w:r>
    </w:p>
    <w:p>
      <w:r>
        <w:t>Rs. 445000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246, they will be subject to a fine not exceeding</w:t>
      </w:r>
    </w:p>
    <w:p>
      <w:r>
        <w:t>Rs. 207000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50000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