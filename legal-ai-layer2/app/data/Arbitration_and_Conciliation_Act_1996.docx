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Arbitration and Conciliation Act 1996</w:t>
      </w:r>
    </w:p>
    <w:p>
      <w:r>
        <w:t>THE ARBITRATION AND CONCILIATION ACT 1996</w:t>
      </w:r>
    </w:p>
    <w:p>
      <w:r>
        <w:t>An exhaustive codification covering fundamental definitions, regulations, liabilities, and amendments.</w:t>
      </w:r>
    </w:p>
    <w:p>
      <w:r>
        <w:t>================================================================================</w:t>
      </w:r>
    </w:p>
    <w:p>
      <w:r>
        <w:t>PRELIMINARY</w:t>
      </w:r>
    </w:p>
    <w:p>
      <w:r>
        <w:t>SECTION 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1, they will be subject to a fine not exceeding Rs.</w:t>
      </w:r>
    </w:p>
    <w:p>
      <w:r>
        <w:t>477000 and possible imprisonment for a term up to 4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1: For the purposes of this segment, 'compliance' implies absolute adherence without caveats.</w:t>
      </w:r>
    </w:p>
    <w:p>
      <w:r>
        <w:t>Sub-clause (1.a): The burden of proof remains intrinsically tied to the primary respondent.</w:t>
      </w:r>
    </w:p>
    <w:p>
      <w:r>
        <w:t>SECTION 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2: For the purposes of this segment, 'compliance' implies absolute adherence without caveats.</w:t>
      </w:r>
    </w:p>
    <w:p>
      <w:r>
        <w:t>Sub-clause (2.a): The burden of proof remains intrinsically tied to the primary respondent.</w:t>
      </w:r>
    </w:p>
    <w:p>
      <w:r>
        <w:t>SECTION 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3, they will be subject to a fine not exceeding Rs.</w:t>
      </w:r>
    </w:p>
    <w:p>
      <w:r>
        <w:t>397000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3, they will be subject to a fine not exceeding Rs.</w:t>
      </w:r>
    </w:p>
    <w:p>
      <w:r>
        <w:t>326000 and possible imprisonment for a term up to 10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3, they will be subject to a fine not exceeding Rs.</w:t>
      </w:r>
    </w:p>
    <w:p>
      <w:r>
        <w:t>434000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3: For the purposes of this segment, 'compliance' implies absolute adherence without caveats.</w:t>
      </w:r>
    </w:p>
    <w:p>
      <w:r>
        <w:t>Sub-clause (3.a): The burden of proof remains intrinsically tied to the primary respondent.</w:t>
      </w:r>
    </w:p>
    <w:p>
      <w:r>
        <w:t>SECTION 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4: For the purposes of this segment, 'compliance' implies absolute adherence without caveats.</w:t>
      </w:r>
    </w:p>
    <w:p>
      <w:r>
        <w:t>Sub-clause (4.a): The burden of proof remains intrinsically tied to the primary respondent.</w:t>
      </w:r>
    </w:p>
    <w:p>
      <w:r>
        <w:t>SECTION 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5: For the purposes of this segment, 'compliance' implies absolute adherence without caveats.</w:t>
      </w:r>
    </w:p>
    <w:p>
      <w:r>
        <w:t>Sub-clause (5.a): The burden of proof remains intrinsically tied to the primary respondent.</w:t>
      </w:r>
    </w:p>
    <w:p>
      <w:r>
        <w:t>SECTION 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6, they will be subject to a fine not exceeding Rs.</w:t>
      </w:r>
    </w:p>
    <w:p>
      <w:r>
        <w:t>243000 and possible imprisonment for a term up to 9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6: For the purposes of this segment, 'compliance' implies absolute adherence without caveats.</w:t>
      </w:r>
    </w:p>
    <w:p>
      <w:r>
        <w:t>Sub-clause (6.a): The burden of proof remains intrinsically tied to the primary respondent.</w:t>
      </w:r>
    </w:p>
    <w:p>
      <w:r>
        <w:t>SECTION 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7: For the purposes of this segment, 'compliance' implies absolute adherence without caveats.</w:t>
      </w:r>
    </w:p>
    <w:p>
      <w:r>
        <w:t>Sub-clause (7.a): The burden of proof remains intrinsically tied to the primary respondent.</w:t>
      </w:r>
    </w:p>
    <w:p>
      <w:r>
        <w:t>SECTION 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8: For the purposes of this segment, 'compliance' implies absolute adherence without caveats.</w:t>
      </w:r>
    </w:p>
    <w:p>
      <w:r>
        <w:t>Sub-clause (8.a): The burden of proof remains intrinsically tied to the primary respondent.</w:t>
      </w:r>
    </w:p>
    <w:p>
      <w:r>
        <w:t>SECTION 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9, they will be subject to a fine not exceeding Rs.</w:t>
      </w:r>
    </w:p>
    <w:p>
      <w:r>
        <w:t>334000 and possible imprisonment for a term up to 7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9: For the purposes of this segment, 'compliance' implies absolute adherence without caveats.</w:t>
      </w:r>
    </w:p>
    <w:p>
      <w:r>
        <w:t>Sub-clause (9.a): The burden of proof remains intrinsically tied to the primary respondent.</w:t>
      </w:r>
    </w:p>
    <w:p>
      <w:r>
        <w:t>SECTION 10: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10: For the purposes of this segment, 'compliance' implies absolute adherence without caveats.</w:t>
      </w:r>
    </w:p>
    <w:p>
      <w:r>
        <w:t>Sub-clause (10.a): The burden of proof remains intrinsically tied to the primary respondent.</w:t>
      </w:r>
    </w:p>
    <w:p>
      <w:r>
        <w:t>SECTION 11: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11: For the purposes of this segment, 'compliance' implies absolute adherence without caveats.</w:t>
      </w:r>
    </w:p>
    <w:p>
      <w:r>
        <w:t>Sub-clause (11.a): The burden of proof remains intrinsically tied to the primary respondent.</w:t>
      </w:r>
    </w:p>
    <w:p>
      <w:r>
        <w:t>SECTION 12: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12: For the purposes of this segment, 'compliance' implies absolute adherence without caveats.</w:t>
      </w:r>
    </w:p>
    <w:p>
      <w:r>
        <w:t>Sub-clause (12.a): The burden of proof remains intrinsically tied to the primary respondent.</w:t>
      </w:r>
    </w:p>
    <w:p>
      <w:r>
        <w:t>SECTION 13: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13: For the purposes of this segment, 'compliance' implies absolute adherence without caveats.</w:t>
      </w:r>
    </w:p>
    <w:p>
      <w:r>
        <w:t>Sub-clause (13.a): The burden of proof remains intrinsically tied to the primary respondent.</w:t>
      </w:r>
    </w:p>
    <w:p>
      <w:r>
        <w:t>SECTION 14: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14, they will be subject to a fine not exceeding Rs.</w:t>
      </w:r>
    </w:p>
    <w:p>
      <w:r>
        <w:t>407000 and possible imprisonment for a term up to 3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14, they will be subject to a fine not exceeding Rs.</w:t>
      </w:r>
    </w:p>
    <w:p>
      <w:r>
        <w:t>379000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14: For the purposes of this segment, 'compliance' implies absolute adherence without caveats.</w:t>
      </w:r>
    </w:p>
    <w:p>
      <w:r>
        <w:t>Sub-clause (14.a): The burden of proof remains intrinsically tied to the primary respondent.</w:t>
      </w:r>
    </w:p>
    <w:p>
      <w:r>
        <w:t>SECTION 15: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15: For the purposes of this segment, 'compliance' implies absolute adherence without caveats.</w:t>
      </w:r>
    </w:p>
    <w:p>
      <w:r>
        <w:t>Sub-clause (15.a): The burden of proof remains intrinsically tied to the primary respondent.</w:t>
      </w:r>
    </w:p>
    <w:p>
      <w:r>
        <w:t>SECTION 16: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16: For the purposes of this segment, 'compliance' implies absolute adherence without caveats.</w:t>
      </w:r>
    </w:p>
    <w:p>
      <w:r>
        <w:t>Sub-clause (16.a): The burden of proof remains intrinsically tied to the primary respondent.</w:t>
      </w:r>
    </w:p>
    <w:p>
      <w:r>
        <w:t>SECTION 17: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17: For the purposes of this segment, 'compliance' implies absolute adherence without caveats.</w:t>
      </w:r>
    </w:p>
    <w:p>
      <w:r>
        <w:t>Sub-clause (17.a): The burden of proof remains intrinsically tied to the primary respondent.</w:t>
      </w:r>
    </w:p>
    <w:p>
      <w:r>
        <w:t>SECTION 18: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18, they will be subject to a fine not exceeding Rs.</w:t>
      </w:r>
    </w:p>
    <w:p>
      <w:r>
        <w:t>325000 and possible imprisonment for a term up to 3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18, they will be subject to a fine not exceeding Rs.</w:t>
      </w:r>
    </w:p>
    <w:p>
      <w:r>
        <w:t>226000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18: For the purposes of this segment, 'compliance' implies absolute adherence without caveats.</w:t>
      </w:r>
    </w:p>
    <w:p>
      <w:r>
        <w:t>Sub-clause (18.a): The burden of proof remains intrinsically tied to the primary respondent.</w:t>
      </w:r>
    </w:p>
    <w:p>
      <w:r>
        <w:t>SECTION 19: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19: For the purposes of this segment, 'compliance' implies absolute adherence without caveats.</w:t>
      </w:r>
    </w:p>
    <w:p>
      <w:r>
        <w:t>Sub-clause (19.a): The burden of proof remains intrinsically tied to the primary respondent.</w:t>
      </w:r>
    </w:p>
    <w:p>
      <w:r>
        <w:t>SECTION 20: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20: For the purposes of this segment, 'compliance' implies absolute adherence without caveats.</w:t>
      </w:r>
    </w:p>
    <w:p>
      <w:r>
        <w:t>Sub-clause (20.a): The burden of proof remains intrinsically tied to the primary respondent.</w:t>
      </w:r>
    </w:p>
    <w:p>
      <w:r>
        <w:t>SECTION 21: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21, they will be subject to a fine not exceeding Rs.</w:t>
      </w:r>
    </w:p>
    <w:p>
      <w:r>
        <w:t>438000 and possible imprisonment for a term up to 2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21, they will be subject to a fine not exceeding Rs.</w:t>
      </w:r>
    </w:p>
    <w:p>
      <w:r>
        <w:t>94000 and possible imprisonment for a term up to 1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21: For the purposes of this segment, 'compliance' implies absolute adherence without caveats.</w:t>
      </w:r>
    </w:p>
    <w:p>
      <w:r>
        <w:t>Sub-clause (21.a): The burden of proof remains intrinsically tied to the primary respondent.</w:t>
      </w:r>
    </w:p>
    <w:p>
      <w:r>
        <w:t>SECTION 22: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22, they will be subject to a fine not exceeding Rs.</w:t>
      </w:r>
    </w:p>
    <w:p>
      <w:r>
        <w:t>17000 and possible imprisonment for a term up to 2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22, they will be subject to a fine not exceeding Rs.</w:t>
      </w:r>
    </w:p>
    <w:p>
      <w:r>
        <w:t>156000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22: For the purposes of this segment, 'compliance' implies absolute adherence without caveats.</w:t>
      </w:r>
    </w:p>
    <w:p>
      <w:r>
        <w:t>Sub-clause (22.a): The burden of proof remains intrinsically tied to the primary respondent.</w:t>
      </w:r>
    </w:p>
    <w:p>
      <w:r>
        <w:t>SECTION 23: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23: For the purposes of this segment, 'compliance' implies absolute adherence without caveats.</w:t>
      </w:r>
    </w:p>
    <w:p>
      <w:r>
        <w:t>Sub-clause (23.a): The burden of proof remains intrinsically tied to the primary respondent.</w:t>
      </w:r>
    </w:p>
    <w:p>
      <w:r>
        <w:t>SECTION 24: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24: For the purposes of this segment, 'compliance' implies absolute adherence without caveats.</w:t>
      </w:r>
    </w:p>
    <w:p>
      <w:r>
        <w:t>Sub-clause (24.a): The burden of proof remains intrinsically tied to the primary respondent.</w:t>
      </w:r>
    </w:p>
    <w:p>
      <w:r>
        <w:t>SECTION 25: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25: For the purposes of this segment, 'compliance' implies absolute adherence without caveats.</w:t>
      </w:r>
    </w:p>
    <w:p>
      <w:r>
        <w:t>Sub-clause (25.a): The burden of proof remains intrinsically tied to the primary respondent.</w:t>
      </w:r>
    </w:p>
    <w:p>
      <w:r>
        <w:t>SECTION 26: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26, they will be subject to a fine not exceeding Rs.</w:t>
      </w:r>
    </w:p>
    <w:p>
      <w:r>
        <w:t>254000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26: For the purposes of this segment, 'compliance' implies absolute adherence without caveats.</w:t>
      </w:r>
    </w:p>
    <w:p>
      <w:r>
        <w:t>Sub-clause (26.a): The burden of proof remains intrinsically tied to the primary respondent.</w:t>
      </w:r>
    </w:p>
    <w:p>
      <w:r>
        <w:t>SECTION 27: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27, they will be subject to a fine not exceeding Rs.</w:t>
      </w:r>
    </w:p>
    <w:p>
      <w:r>
        <w:t>332000 and possible imprisonment for a term up to 8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27: For the purposes of this segment, 'compliance' implies absolute adherence without caveats.</w:t>
      </w:r>
    </w:p>
    <w:p>
      <w:r>
        <w:t>Sub-clause (27.a): The burden of proof remains intrinsically tied to the primary respondent.</w:t>
      </w:r>
    </w:p>
    <w:p>
      <w:r>
        <w:t>SECTION 28: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28, they will be subject to a fine not exceeding Rs.</w:t>
      </w:r>
    </w:p>
    <w:p>
      <w:r>
        <w:t>248000 and possible imprisonment for a term up to 3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28: For the purposes of this segment, 'compliance' implies absolute adherence without caveats.</w:t>
      </w:r>
    </w:p>
    <w:p>
      <w:r>
        <w:t>Sub-clause (28.a): The burden of proof remains intrinsically tied to the primary respondent.</w:t>
      </w:r>
    </w:p>
    <w:p>
      <w:r>
        <w:t>SECTION 29: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29: For the purposes of this segment, 'compliance' implies absolute adherence without caveats.</w:t>
      </w:r>
    </w:p>
    <w:p>
      <w:r>
        <w:t>Sub-clause (29.a): The burden of proof remains intrinsically tied to the primary respondent.</w:t>
      </w:r>
    </w:p>
    <w:p>
      <w:r>
        <w:t>SECTION 30: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30, they will be subject to a fine not exceeding Rs.</w:t>
      </w:r>
    </w:p>
    <w:p>
      <w:r>
        <w:t>94000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30, they will be subject to a fine not exceeding Rs.</w:t>
      </w:r>
    </w:p>
    <w:p>
      <w:r>
        <w:t>60000 and possible imprisonment for a term up to 2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30: For the purposes of this segment, 'compliance' implies absolute adherence without caveats.</w:t>
      </w:r>
    </w:p>
    <w:p>
      <w:r>
        <w:t>Sub-clause (30.a): The burden of proof remains intrinsically tied to the primary respondent.</w:t>
      </w:r>
    </w:p>
    <w:p>
      <w:r>
        <w:t>SECTION 31: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31: For the purposes of this segment, 'compliance' implies absolute adherence without caveats.</w:t>
      </w:r>
    </w:p>
    <w:p>
      <w:r>
        <w:t>Sub-clause (31.a): The burden of proof remains intrinsically tied to the primary respondent.</w:t>
      </w:r>
    </w:p>
    <w:p>
      <w:r>
        <w:t>SECTION 32: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32: For the purposes of this segment, 'compliance' implies absolute adherence without caveats.</w:t>
      </w:r>
    </w:p>
    <w:p>
      <w:r>
        <w:t>Sub-clause (32.a): The burden of proof remains intrinsically tied to the primary respondent.</w:t>
      </w:r>
    </w:p>
    <w:p>
      <w:r>
        <w:t>SECTION 33: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33: For the purposes of this segment, 'compliance' implies absolute adherence without caveats.</w:t>
      </w:r>
    </w:p>
    <w:p>
      <w:r>
        <w:t>Sub-clause (33.a): The burden of proof remains intrinsically tied to the primary respondent.</w:t>
      </w:r>
    </w:p>
    <w:p>
      <w:r>
        <w:t>SECTION 34: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34, they will be subject to a fine not exceeding Rs.</w:t>
      </w:r>
    </w:p>
    <w:p>
      <w:r>
        <w:t>396000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34: For the purposes of this segment, 'compliance' implies absolute adherence without caveats.</w:t>
      </w:r>
    </w:p>
    <w:p>
      <w:r>
        <w:t>Sub-clause (34.a): The burden of proof remains intrinsically tied to the primary respondent.</w:t>
      </w:r>
    </w:p>
    <w:p>
      <w:r>
        <w:t>SECTION 35: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35, they will be subject to a fine not exceeding Rs.</w:t>
      </w:r>
    </w:p>
    <w:p>
      <w:r>
        <w:t>43000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35: For the purposes of this segment, 'compliance' implies absolute adherence without caveats.</w:t>
      </w:r>
    </w:p>
    <w:p>
      <w:r>
        <w:t>Sub-clause (35.a): The burden of proof remains intrinsically tied to the primary respondent.</w:t>
      </w:r>
    </w:p>
    <w:p>
      <w:r>
        <w:t>SECTION 36: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36, they will be subject to a fine not exceeding Rs.</w:t>
      </w:r>
    </w:p>
    <w:p>
      <w:r>
        <w:t>398000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36: For the purposes of this segment, 'compliance' implies absolute adherence without caveats.</w:t>
      </w:r>
    </w:p>
    <w:p>
      <w:r>
        <w:t>Sub-clause (36.a): The burden of proof remains intrinsically tied to the primary respondent.</w:t>
      </w:r>
    </w:p>
    <w:p>
      <w:r>
        <w:t>SECTION 37: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37: For the purposes of this segment, 'compliance' implies absolute adherence without caveats.</w:t>
      </w:r>
    </w:p>
    <w:p>
      <w:r>
        <w:t>Sub-clause (37.a): The burden of proof remains intrinsically tied to the primary respondent.</w:t>
      </w:r>
    </w:p>
    <w:p>
      <w:r>
        <w:t>SECTION 38: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38, they will be subject to a fine not exceeding Rs.</w:t>
      </w:r>
    </w:p>
    <w:p>
      <w:r>
        <w:t>329000 and possible imprisonment for a term up to 3 years. Courts are advised to</w:t>
      </w:r>
    </w:p>
    <w:p>
      <w:r>
        <w:t>expedite these matters recognizing the public interest.</w:t>
      </w:r>
    </w:p>
    <w:p>
      <w:r>
        <w:t>Explanation to Section 38: For the purposes of this segment, 'compliance' implies absolute adherence without caveats.</w:t>
      </w:r>
    </w:p>
    <w:p>
      <w:r>
        <w:t>Sub-clause (38.a): The burden of proof remains intrinsically tied to the primary respondent.</w:t>
      </w:r>
    </w:p>
    <w:p>
      <w:r>
        <w:t>SECTION 39: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39, they will be subject to a fine not exceeding Rs.</w:t>
      </w:r>
    </w:p>
    <w:p>
      <w:r>
        <w:t>228000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39: For the purposes of this segment, 'compliance' implies absolute adherence without caveats.</w:t>
      </w:r>
    </w:p>
    <w:p>
      <w:r>
        <w:t>Sub-clause (39.a): The burden of proof remains intrinsically tied to the primary respondent.</w:t>
      </w:r>
    </w:p>
    <w:p>
      <w:r>
        <w:t>SECTION 40: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40, they will be subject to a fine not exceeding Rs.</w:t>
      </w:r>
    </w:p>
    <w:p>
      <w:r>
        <w:t>386000 and possible imprisonment for a term up to 6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40: For the purposes of this segment, 'compliance' implies absolute adherence without caveats.</w:t>
      </w:r>
    </w:p>
    <w:p>
      <w:r>
        <w:t>Sub-clause (40.a): The burden of proof remains intrinsically tied to the primary respondent.</w:t>
      </w:r>
    </w:p>
    <w:p>
      <w:r>
        <w:t>SECTION 41: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41, they will be subject to a fine not exceeding Rs.</w:t>
      </w:r>
    </w:p>
    <w:p>
      <w:r>
        <w:t>260000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41: For the purposes of this segment, 'compliance' implies absolute adherence without caveats.</w:t>
      </w:r>
    </w:p>
    <w:p>
      <w:r>
        <w:t>Sub-clause (41.a): The burden of proof remains intrinsically tied to the primary respondent.</w:t>
      </w:r>
    </w:p>
    <w:p>
      <w:r>
        <w:t>SECTION 42: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42: For the purposes of this segment, 'compliance' implies absolute adherence without caveats.</w:t>
      </w:r>
    </w:p>
    <w:p>
      <w:r>
        <w:t>Sub-clause (42.a): The burden of proof remains intrinsically tied to the primary respondent.</w:t>
      </w:r>
    </w:p>
    <w:p>
      <w:r>
        <w:t>SECTION 43: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43, they will be subject to a fine not exceeding Rs.</w:t>
      </w:r>
    </w:p>
    <w:p>
      <w:r>
        <w:t>400000 and possible imprisonment for a term up to 8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43: For the purposes of this segment, 'compliance' implies absolute adherence without caveats.</w:t>
      </w:r>
    </w:p>
    <w:p>
      <w:r>
        <w:t>Sub-clause (43.a): The burden of proof remains intrinsically tied to the primary respondent.</w:t>
      </w:r>
    </w:p>
    <w:p>
      <w:r>
        <w:t>SECTION 44: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44, they will be subject to a fine not exceeding Rs.</w:t>
      </w:r>
    </w:p>
    <w:p>
      <w:r>
        <w:t>407000 and possible imprisonment for a term up to 6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44: For the purposes of this segment, 'compliance' implies absolute adherence without caveats.</w:t>
      </w:r>
    </w:p>
    <w:p>
      <w:r>
        <w:t>Sub-clause (44.a): The burden of proof remains intrinsically tied to the primary respondent.</w:t>
      </w:r>
    </w:p>
    <w:p>
      <w:r>
        <w:t>SECTION 45: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45, they will be subject to a fine not exceeding Rs.</w:t>
      </w:r>
    </w:p>
    <w:p>
      <w:r>
        <w:t>240000 and possible imprisonment for a term up to 3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45: For the purposes of this segment, 'compliance' implies absolute adherence without caveats.</w:t>
      </w:r>
    </w:p>
    <w:p>
      <w:r>
        <w:t>Sub-clause (45.a): The burden of proof remains intrinsically tied to the primary respondent.</w:t>
      </w:r>
    </w:p>
    <w:p>
      <w:r>
        <w:t>SECTION 46: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46, they will be subject to a fine not exceeding Rs.</w:t>
      </w:r>
    </w:p>
    <w:p>
      <w:r>
        <w:t>111000 and possible imprisonment for a term up to 7 years. Courts are advised to</w:t>
      </w:r>
    </w:p>
    <w:p>
      <w:r>
        <w:t>expedite these matters recognizing the public interest.</w:t>
      </w:r>
    </w:p>
    <w:p>
      <w:r>
        <w:t>Explanation to Section 46: For the purposes of this segment, 'compliance' implies absolute adherence without caveats.</w:t>
      </w:r>
    </w:p>
    <w:p>
      <w:r>
        <w:t>Sub-clause (46.a): The burden of proof remains intrinsically tied to the primary respondent.</w:t>
      </w:r>
    </w:p>
    <w:p>
      <w:r>
        <w:t>SECTION 47: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47: For the purposes of this segment, 'compliance' implies absolute adherence without caveats.</w:t>
      </w:r>
    </w:p>
    <w:p>
      <w:r>
        <w:t>Sub-clause (47.a): The burden of proof remains intrinsically tied to the primary respondent.</w:t>
      </w:r>
    </w:p>
    <w:p>
      <w:r>
        <w:t>SECTION 48: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48: For the purposes of this segment, 'compliance' implies absolute adherence without caveats.</w:t>
      </w:r>
    </w:p>
    <w:p>
      <w:r>
        <w:t>Sub-clause (48.a): The burden of proof remains intrinsically tied to the primary respondent.</w:t>
      </w:r>
    </w:p>
    <w:p>
      <w:r>
        <w:t>SECTION 49: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49, they will be subject to a fine not exceeding Rs.</w:t>
      </w:r>
    </w:p>
    <w:p>
      <w:r>
        <w:t>360000 and possible imprisonment for a term up to 7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49: For the purposes of this segment, 'compliance' implies absolute adherence without caveats.</w:t>
      </w:r>
    </w:p>
    <w:p>
      <w:r>
        <w:t>Sub-clause (49.a): The burden of proof remains intrinsically tied to the primary respondent.</w:t>
      </w:r>
    </w:p>
    <w:p>
      <w:r>
        <w:t>SECTION 50: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50, they will be subject to a fine not exceeding Rs.</w:t>
      </w:r>
    </w:p>
    <w:p>
      <w:r>
        <w:t>480000 and possible imprisonment for a term up to 7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50: For the purposes of this segment, 'compliance' implies absolute adherence without caveats.</w:t>
      </w:r>
    </w:p>
    <w:p>
      <w:r>
        <w:t>Sub-clause (50.a): The burden of proof remains intrinsically tied to the primary respondent.</w:t>
      </w:r>
    </w:p>
    <w:p>
      <w:r>
        <w:t>SECTION 51: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51, they will be subject to a fine not exceeding Rs.</w:t>
      </w:r>
    </w:p>
    <w:p>
      <w:r>
        <w:t>75000 and possible imprisonment for a term up to 6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51, they will be subject to a fine not exceeding Rs.</w:t>
      </w:r>
    </w:p>
    <w:p>
      <w:r>
        <w:t>468000 and possible imprisonment for a term up to 3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51, they will be subject to a fine not exceeding Rs.</w:t>
      </w:r>
    </w:p>
    <w:p>
      <w:r>
        <w:t>75000 and possible imprisonment for a term up to 8 years. Courts are advised to</w:t>
      </w:r>
    </w:p>
    <w:p>
      <w:r>
        <w:t>expedite these matters recognizing the public interest.</w:t>
      </w:r>
    </w:p>
    <w:p>
      <w:r>
        <w:t>Explanation to Section 51: For the purposes of this segment, 'compliance' implies absolute adherence without caveats.</w:t>
      </w:r>
    </w:p>
    <w:p>
      <w:r>
        <w:t>Sub-clause (51.a): The burden of proof remains intrinsically tied to the primary respondent.</w:t>
      </w:r>
    </w:p>
    <w:p>
      <w:r>
        <w:t>SECTION 52: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52, they will be subject to a fine not exceeding Rs.</w:t>
      </w:r>
    </w:p>
    <w:p>
      <w:r>
        <w:t>131000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52: For the purposes of this segment, 'compliance' implies absolute adherence without caveats.</w:t>
      </w:r>
    </w:p>
    <w:p>
      <w:r>
        <w:t>Sub-clause (52.a): The burden of proof remains intrinsically tied to the primary respondent.</w:t>
      </w:r>
    </w:p>
    <w:p>
      <w:r>
        <w:t>SECTION 53: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53: For the purposes of this segment, 'compliance' implies absolute adherence without caveats.</w:t>
      </w:r>
    </w:p>
    <w:p>
      <w:r>
        <w:t>Sub-clause (53.a): The burden of proof remains intrinsically tied to the primary respondent.</w:t>
      </w:r>
    </w:p>
    <w:p>
      <w:r>
        <w:t>SECTION 54: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54: For the purposes of this segment, 'compliance' implies absolute adherence without caveats.</w:t>
      </w:r>
    </w:p>
    <w:p>
      <w:r>
        <w:t>Sub-clause (54.a): The burden of proof remains intrinsically tied to the primary respondent.</w:t>
      </w:r>
    </w:p>
    <w:p>
      <w:r>
        <w:t>SECTION 55: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55: For the purposes of this segment, 'compliance' implies absolute adherence without caveats.</w:t>
      </w:r>
    </w:p>
    <w:p>
      <w:r>
        <w:t>Sub-clause (55.a): The burden of proof remains intrinsically tied to the primary respondent.</w:t>
      </w:r>
    </w:p>
    <w:p>
      <w:r>
        <w:t>SECTION 56: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56, they will be subject to a fine not exceeding Rs.</w:t>
      </w:r>
    </w:p>
    <w:p>
      <w:r>
        <w:t>275000 and possible imprisonment for a term up to 6 years. Courts are advised to</w:t>
      </w:r>
    </w:p>
    <w:p>
      <w:r>
        <w:t>expedite these matters recognizing the public interest.</w:t>
      </w:r>
    </w:p>
    <w:p>
      <w:r>
        <w:t>Explanation to Section 56: For the purposes of this segment, 'compliance' implies absolute adherence without caveats.</w:t>
      </w:r>
    </w:p>
    <w:p>
      <w:r>
        <w:t>Sub-clause (56.a): The burden of proof remains intrinsically tied to the primary respondent.</w:t>
      </w:r>
    </w:p>
    <w:p>
      <w:r>
        <w:t>SECTION 57: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57: For the purposes of this segment, 'compliance' implies absolute adherence without caveats.</w:t>
      </w:r>
    </w:p>
    <w:p>
      <w:r>
        <w:t>Sub-clause (57.a): The burden of proof remains intrinsically tied to the primary respondent.</w:t>
      </w:r>
    </w:p>
    <w:p>
      <w:r>
        <w:t>SECTION 58: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58: For the purposes of this segment, 'compliance' implies absolute adherence without caveats.</w:t>
      </w:r>
    </w:p>
    <w:p>
      <w:r>
        <w:t>Sub-clause (58.a): The burden of proof remains intrinsically tied to the primary respondent.</w:t>
      </w:r>
    </w:p>
    <w:p>
      <w:r>
        <w:t>SECTION 59: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59, they will be subject to a fine not exceeding Rs.</w:t>
      </w:r>
    </w:p>
    <w:p>
      <w:r>
        <w:t>149000 and possible imprisonment for a term up to 3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59: For the purposes of this segment, 'compliance' implies absolute adherence without caveats.</w:t>
      </w:r>
    </w:p>
    <w:p>
      <w:r>
        <w:t>Sub-clause (59.a): The burden of proof remains intrinsically tied to the primary respondent.</w:t>
      </w:r>
    </w:p>
    <w:p>
      <w:r>
        <w:t>SECTION 60: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60, they will be subject to a fine not exceeding Rs.</w:t>
      </w:r>
    </w:p>
    <w:p>
      <w:r>
        <w:t>266000 and possible imprisonment for a term up to 3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60: For the purposes of this segment, 'compliance' implies absolute adherence without caveats.</w:t>
      </w:r>
    </w:p>
    <w:p>
      <w:r>
        <w:t>Sub-clause (60.a): The burden of proof remains intrinsically tied to the primary respondent.</w:t>
      </w:r>
    </w:p>
    <w:p>
      <w:r>
        <w:t>SECTION 61: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61: For the purposes of this segment, 'compliance' implies absolute adherence without caveats.</w:t>
      </w:r>
    </w:p>
    <w:p>
      <w:r>
        <w:t>Sub-clause (61.a): The burden of proof remains intrinsically tied to the primary respondent.</w:t>
      </w:r>
    </w:p>
    <w:p>
      <w:r>
        <w:t>SECTION 62: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62: For the purposes of this segment, 'compliance' implies absolute adherence without caveats.</w:t>
      </w:r>
    </w:p>
    <w:p>
      <w:r>
        <w:t>Sub-clause (62.a): The burden of proof remains intrinsically tied to the primary respondent.</w:t>
      </w:r>
    </w:p>
    <w:p>
      <w:r>
        <w:t>SECTION 63: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63, they will be subject to a fine not exceeding Rs.</w:t>
      </w:r>
    </w:p>
    <w:p>
      <w:r>
        <w:t>420000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63: For the purposes of this segment, 'compliance' implies absolute adherence without caveats.</w:t>
      </w:r>
    </w:p>
    <w:p>
      <w:r>
        <w:t>Sub-clause (63.a): The burden of proof remains intrinsically tied to the primary respondent.</w:t>
      </w:r>
    </w:p>
    <w:p>
      <w:r>
        <w:t>SECTION 64: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64, they will be subject to a fine not exceeding Rs.</w:t>
      </w:r>
    </w:p>
    <w:p>
      <w:r>
        <w:t>189000 and possible imprisonment for a term up to 8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64: For the purposes of this segment, 'compliance' implies absolute adherence without caveats.</w:t>
      </w:r>
    </w:p>
    <w:p>
      <w:r>
        <w:t>Sub-clause (64.a): The burden of proof remains intrinsically tied to the primary respondent.</w:t>
      </w:r>
    </w:p>
    <w:p>
      <w:r>
        <w:t>SECTION 65: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65, they will be subject to a fine not exceeding Rs.</w:t>
      </w:r>
    </w:p>
    <w:p>
      <w:r>
        <w:t>28000 and possible imprisonment for a term up to 1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65: For the purposes of this segment, 'compliance' implies absolute adherence without caveats.</w:t>
      </w:r>
    </w:p>
    <w:p>
      <w:r>
        <w:t>Sub-clause (65.a): The burden of proof remains intrinsically tied to the primary respondent.</w:t>
      </w:r>
    </w:p>
    <w:p>
      <w:r>
        <w:t>SECTION 66: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66: For the purposes of this segment, 'compliance' implies absolute adherence without caveats.</w:t>
      </w:r>
    </w:p>
    <w:p>
      <w:r>
        <w:t>Sub-clause (66.a): The burden of proof remains intrinsically tied to the primary respondent.</w:t>
      </w:r>
    </w:p>
    <w:p>
      <w:r>
        <w:t>SECTION 67: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67, they will be subject to a fine not exceeding Rs.</w:t>
      </w:r>
    </w:p>
    <w:p>
      <w:r>
        <w:t>334000 and possible imprisonment for a term up to 2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67: For the purposes of this segment, 'compliance' implies absolute adherence without caveats.</w:t>
      </w:r>
    </w:p>
    <w:p>
      <w:r>
        <w:t>Sub-clause (67.a): The burden of proof remains intrinsically tied to the primary respondent.</w:t>
      </w:r>
    </w:p>
    <w:p>
      <w:r>
        <w:t>SECTION 68: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68, they will be subject to a fine not exceeding Rs.</w:t>
      </w:r>
    </w:p>
    <w:p>
      <w:r>
        <w:t>461000 and possible imprisonment for a term up to 2 years. Courts are advised to</w:t>
      </w:r>
    </w:p>
    <w:p>
      <w:r>
        <w:t>expedite these matters recognizing the public interest.</w:t>
      </w:r>
    </w:p>
    <w:p>
      <w:r>
        <w:t>Explanation to Section 68: For the purposes of this segment, 'compliance' implies absolute adherence without caveats.</w:t>
      </w:r>
    </w:p>
    <w:p>
      <w:r>
        <w:t>Sub-clause (68.a): The burden of proof remains intrinsically tied to the primary respondent.</w:t>
      </w:r>
    </w:p>
    <w:p>
      <w:r>
        <w:t>SECTION 69: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69, they will be subject to a fine not exceeding Rs.</w:t>
      </w:r>
    </w:p>
    <w:p>
      <w:r>
        <w:t>487000 and possible imprisonment for a term up to 6 years. Courts are advised to</w:t>
      </w:r>
    </w:p>
    <w:p>
      <w:r>
        <w:t>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69: For the purposes of this segment, 'compliance' implies absolute adherence without caveats.</w:t>
      </w:r>
    </w:p>
    <w:p>
      <w:r>
        <w:t>Sub-clause (69.a): The burden of proof remains intrinsically tied to the primary respondent.</w:t>
      </w:r>
    </w:p>
    <w:p>
      <w:r>
        <w:t>SECTION 70: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70, they will be subject to a fine not exceeding Rs.</w:t>
      </w:r>
    </w:p>
    <w:p>
      <w:r>
        <w:t>403000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70: For the purposes of this segment, 'compliance' implies absolute adherence without caveats.</w:t>
      </w:r>
    </w:p>
    <w:p>
      <w:r>
        <w:t>Sub-clause (70.a): The burden of proof remains intrinsically tied to the primary respondent.</w:t>
      </w:r>
    </w:p>
    <w:p>
      <w:r>
        <w:t>SECTION 71: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71, they will be subject to a fine not exceeding Rs.</w:t>
      </w:r>
    </w:p>
    <w:p>
      <w:r>
        <w:t>19000 and possible imprisonment for a term up to 10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71: For the purposes of this segment, 'compliance' implies absolute adherence without caveats.</w:t>
      </w:r>
    </w:p>
    <w:p>
      <w:r>
        <w:t>Sub-clause (71.a): The burden of proof remains intrinsically tied to the primary respondent.</w:t>
      </w:r>
    </w:p>
    <w:p>
      <w:r>
        <w:t>SECTION 72: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72: For the purposes of this segment, 'compliance' implies absolute adherence without caveats.</w:t>
      </w:r>
    </w:p>
    <w:p>
      <w:r>
        <w:t>Sub-clause (72.a): The burden of proof remains intrinsically tied to the primary respondent.</w:t>
      </w:r>
    </w:p>
    <w:p>
      <w:r>
        <w:t>SECTION 73: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73: For the purposes of this segment, 'compliance' implies absolute adherence without caveats.</w:t>
      </w:r>
    </w:p>
    <w:p>
      <w:r>
        <w:t>Sub-clause (73.a): The burden of proof remains intrinsically tied to the primary respondent.</w:t>
      </w:r>
    </w:p>
    <w:p>
      <w:r>
        <w:t>SECTION 74: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74, they will be subject to a fine not exceeding Rs.</w:t>
      </w:r>
    </w:p>
    <w:p>
      <w:r>
        <w:t>485000 and possible imprisonment for a term up to 8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74, they will be subject to a fine not exceeding Rs.</w:t>
      </w:r>
    </w:p>
    <w:p>
      <w:r>
        <w:t>451000 and possible imprisonment for a term up to 1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74, they will be subject to a fine not exceeding Rs.</w:t>
      </w:r>
    </w:p>
    <w:p>
      <w:r>
        <w:t>183000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74: For the purposes of this segment, 'compliance' implies absolute adherence without caveats.</w:t>
      </w:r>
    </w:p>
    <w:p>
      <w:r>
        <w:t>Sub-clause (74.a): The burden of proof remains intrinsically tied to the primary respondent.</w:t>
      </w:r>
    </w:p>
    <w:p>
      <w:r>
        <w:t>SECTION 75: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75: For the purposes of this segment, 'compliance' implies absolute adherence without caveats.</w:t>
      </w:r>
    </w:p>
    <w:p>
      <w:r>
        <w:t>Sub-clause (75.a): The burden of proof remains intrinsically tied to the primary respondent.</w:t>
      </w:r>
    </w:p>
    <w:p>
      <w:r>
        <w:t>SECTION 76: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76, they will be subject to a fine not exceeding Rs.</w:t>
      </w:r>
    </w:p>
    <w:p>
      <w:r>
        <w:t>441000 and possible imprisonment for a term up to 2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76, they will be subject to a fine not exceeding Rs.</w:t>
      </w:r>
    </w:p>
    <w:p>
      <w:r>
        <w:t>389000 and possible imprisonment for a term up to 7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76: For the purposes of this segment, 'compliance' implies absolute adherence without caveats.</w:t>
      </w:r>
    </w:p>
    <w:p>
      <w:r>
        <w:t>Sub-clause (76.a): The burden of proof remains intrinsically tied to the primary respondent.</w:t>
      </w:r>
    </w:p>
    <w:p>
      <w:r>
        <w:t>SECTION 77: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77, they will be subject to a fine not exceeding Rs.</w:t>
      </w:r>
    </w:p>
    <w:p>
      <w:r>
        <w:t>252000 and possible imprisonment for a term up to 9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77: For the purposes of this segment, 'compliance' implies absolute adherence without caveats.</w:t>
      </w:r>
    </w:p>
    <w:p>
      <w:r>
        <w:t>Sub-clause (77.a): The burden of proof remains intrinsically tied to the primary respondent.</w:t>
      </w:r>
    </w:p>
    <w:p>
      <w:r>
        <w:t>SECTION 78: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78, they will be subject to a fine not exceeding Rs.</w:t>
      </w:r>
    </w:p>
    <w:p>
      <w:r>
        <w:t>355000 and possible imprisonment for a term up to 10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78, they will be subject to a fine not exceeding Rs.</w:t>
      </w:r>
    </w:p>
    <w:p>
      <w:r>
        <w:t>427000 and possible imprisonment for a term up to 4 years. Courts are advised to</w:t>
      </w:r>
    </w:p>
    <w:p>
      <w:r>
        <w:t>expedite these matters recognizing the public interest.</w:t>
      </w:r>
    </w:p>
    <w:p>
      <w:r>
        <w:t>Explanation to Section 78: For the purposes of this segment, 'compliance' implies absolute adherence without caveats.</w:t>
      </w:r>
    </w:p>
    <w:p>
      <w:r>
        <w:t>Sub-clause (78.a): The burden of proof remains intrinsically tied to the primary respondent.</w:t>
      </w:r>
    </w:p>
    <w:p>
      <w:r>
        <w:t>SECTION 79: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79: For the purposes of this segment, 'compliance' implies absolute adherence without caveats.</w:t>
      </w:r>
    </w:p>
    <w:p>
      <w:r>
        <w:t>Sub-clause (79.a): The burden of proof remains intrinsically tied to the primary respondent.</w:t>
      </w:r>
    </w:p>
    <w:p>
      <w:r>
        <w:t>SECTION 80: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80: For the purposes of this segment, 'compliance' implies absolute adherence without caveats.</w:t>
      </w:r>
    </w:p>
    <w:p>
      <w:r>
        <w:t>Sub-clause (80.a): The burden of proof remains intrinsically tied to the primary respondent.</w:t>
      </w:r>
    </w:p>
    <w:p>
      <w:r>
        <w:t>SECTION 81: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81: For the purposes of this segment, 'compliance' implies absolute adherence without caveats.</w:t>
      </w:r>
    </w:p>
    <w:p>
      <w:r>
        <w:t>Sub-clause (81.a): The burden of proof remains intrinsically tied to the primary respondent.</w:t>
      </w:r>
    </w:p>
    <w:p>
      <w:r>
        <w:t>SECTION 82: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82: For the purposes of this segment, 'compliance' implies absolute adherence without caveats.</w:t>
      </w:r>
    </w:p>
    <w:p>
      <w:r>
        <w:t>Sub-clause (82.a): The burden of proof remains intrinsically tied to the primary respondent.</w:t>
      </w:r>
    </w:p>
    <w:p>
      <w:r>
        <w:t>SECTION 83: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83: For the purposes of this segment, 'compliance' implies absolute adherence without caveats.</w:t>
      </w:r>
    </w:p>
    <w:p>
      <w:r>
        <w:t>Sub-clause (83.a): The burden of proof remains intrinsically tied to the primary respondent.</w:t>
      </w:r>
    </w:p>
    <w:p>
      <w:r>
        <w:t>SECTION 84: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84, they will be subject to a fine not exceeding Rs.</w:t>
      </w:r>
    </w:p>
    <w:p>
      <w:r>
        <w:t>402000 and possible imprisonment for a term up to 10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84, they will be subject to a fine not exceeding Rs.</w:t>
      </w:r>
    </w:p>
    <w:p>
      <w:r>
        <w:t>481000 and possible imprisonment for a term up to 10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84: For the purposes of this segment, 'compliance' implies absolute adherence without caveats.</w:t>
      </w:r>
    </w:p>
    <w:p>
      <w:r>
        <w:t>Sub-clause (84.a): The burden of proof remains intrinsically tied to the primary respondent.</w:t>
      </w:r>
    </w:p>
    <w:p>
      <w:r>
        <w:t>SECTION 85: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85, they will be subject to a fine not exceeding Rs.</w:t>
      </w:r>
    </w:p>
    <w:p>
      <w:r>
        <w:t>404000 and possible imprisonment for a term up to 3 years. Courts are advised to</w:t>
      </w:r>
    </w:p>
    <w:p>
      <w:r>
        <w:t>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85: For the purposes of this segment, 'compliance' implies absolute adherence without caveats.</w:t>
      </w:r>
    </w:p>
    <w:p>
      <w:r>
        <w:t>Sub-clause (85.a): The burden of proof remains intrinsically tied to the primary respondent.</w:t>
      </w:r>
    </w:p>
    <w:p>
      <w:r>
        <w:t>SECTION 86: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86, they will be subject to a fine not exceeding Rs.</w:t>
      </w:r>
    </w:p>
    <w:p>
      <w:r>
        <w:t>11000 and possible imprisonment for a term up to 1 years. Courts are advised to</w:t>
      </w:r>
    </w:p>
    <w:p>
      <w:r>
        <w:t>expedite these matters recognizing the public interest.</w:t>
      </w:r>
    </w:p>
    <w:p>
      <w:r>
        <w:t>Explanation to Section 86: For the purposes of this segment, 'compliance' implies absolute adherence without caveats.</w:t>
      </w:r>
    </w:p>
    <w:p>
      <w:r>
        <w:t>Sub-clause (86.a): The burden of proof remains intrinsically tied to the primary respondent.</w:t>
      </w:r>
    </w:p>
    <w:p>
      <w:r>
        <w:t>SECTION 87: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87, they will be subject to a fine not exceeding Rs.</w:t>
      </w:r>
    </w:p>
    <w:p>
      <w:r>
        <w:t>39000 and possible imprisonment for a term up to 9 years. Courts are advised to</w:t>
      </w:r>
    </w:p>
    <w:p>
      <w:r>
        <w:t>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87, they will be subject to a fine not exceeding Rs.</w:t>
      </w:r>
    </w:p>
    <w:p>
      <w:r>
        <w:t>290000 and possible imprisonment for a term up to 9 years. Courts are advised to</w:t>
      </w:r>
    </w:p>
    <w:p>
      <w:r>
        <w:t>expedite these matters recognizing the public interest.</w:t>
      </w:r>
    </w:p>
    <w:p>
      <w:r>
        <w:t>Explanation to Section 87: For the purposes of this segment, 'compliance' implies absolute adherence without caveats.</w:t>
      </w:r>
    </w:p>
    <w:p>
      <w:r>
        <w:t>Sub-clause (87.a): The burden of proof remains intrinsically tied to the primary respondent.</w:t>
      </w:r>
    </w:p>
    <w:p>
      <w:r>
        <w:t>SECTION 88: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88: For the purposes of this segment, 'compliance' implies absolute adherence without caveats.</w:t>
      </w:r>
    </w:p>
    <w:p>
      <w:r>
        <w:t>Sub-clause (88.a): The burden of proof remains intrinsically tied to the primary respondent.</w:t>
      </w:r>
    </w:p>
    <w:p>
      <w:r>
        <w:t>SECTION 89: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89, they will be subject to a fine not exceeding Rs.</w:t>
      </w:r>
    </w:p>
    <w:p>
      <w:r>
        <w:t>232000 and possible imprisonment for a term up to 7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89: For the purposes of this segment, 'compliance' implies absolute adherence without caveats.</w:t>
      </w:r>
    </w:p>
    <w:p>
      <w:r>
        <w:t>Sub-clause (89.a): The burden of proof remains intrinsically tied to the primary respondent.</w:t>
      </w:r>
    </w:p>
    <w:p>
      <w:r>
        <w:t>SECTION 90: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90: For the purposes of this segment, 'compliance' implies absolute adherence without caveats.</w:t>
      </w:r>
    </w:p>
    <w:p>
      <w:r>
        <w:t>Sub-clause (90.a): The burden of proof remains intrinsically tied to the primary respondent.</w:t>
      </w:r>
    </w:p>
    <w:p>
      <w:r>
        <w:t>SECTION 91: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91, they will be subject to a fine not exceeding Rs.</w:t>
      </w:r>
    </w:p>
    <w:p>
      <w:r>
        <w:t>225000 and possible imprisonment for a term up to 5 years. Courts are advised to</w:t>
      </w:r>
    </w:p>
    <w:p>
      <w:r>
        <w:t>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91: For the purposes of this segment, 'compliance' implies absolute adherence without caveats.</w:t>
      </w:r>
    </w:p>
    <w:p>
      <w:r>
        <w:t>Sub-clause (91.a): The burden of proof remains intrinsically tied to the primary respondent.</w:t>
      </w:r>
    </w:p>
    <w:p>
      <w:r>
        <w:t>SECTION 92: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92: For the purposes of this segment, 'compliance' implies absolute adherence without caveats.</w:t>
      </w:r>
    </w:p>
    <w:p>
      <w:r>
        <w:t>Sub-clause (92.a): The burden of proof remains intrinsically tied to the primary respondent.</w:t>
      </w:r>
    </w:p>
    <w:p>
      <w:r>
        <w:t>SECTION 93: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93: For the purposes of this segment, 'compliance' implies absolute adherence without caveats.</w:t>
      </w:r>
    </w:p>
    <w:p>
      <w:r>
        <w:t>Sub-clause (93.a): The burden of proof remains intrinsically tied to the primary respondent.</w:t>
      </w:r>
    </w:p>
    <w:p>
      <w:r>
        <w:t>SECTION 94: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94: For the purposes of this segment, 'compliance' implies absolute adherence without caveats.</w:t>
      </w:r>
    </w:p>
    <w:p>
      <w:r>
        <w:t>Sub-clause (94.a): The burden of proof remains intrinsically tied to the primary respondent.</w:t>
      </w:r>
    </w:p>
    <w:p>
      <w:r>
        <w:t>SECTION 95: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95, they will be subject to a fine not exceeding Rs.</w:t>
      </w:r>
    </w:p>
    <w:p>
      <w:r>
        <w:t>462000 and possible imprisonment for a term up to 2 years. Courts are advised to</w:t>
      </w:r>
    </w:p>
    <w:p>
      <w:r>
        <w:t>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95: For the purposes of this segment, 'compliance' implies absolute adherence without caveats.</w:t>
      </w:r>
    </w:p>
    <w:p>
      <w:r>
        <w:t>Sub-clause (95.a): The burden of proof remains intrinsically tied to the primary respondent.</w:t>
      </w:r>
    </w:p>
    <w:p>
      <w:r>
        <w:t>SECTION 96: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96: For the purposes of this segment, 'compliance' implies absolute adherence without caveats.</w:t>
      </w:r>
    </w:p>
    <w:p>
      <w:r>
        <w:t>Sub-clause (96.a): The burden of proof remains intrinsically tied to the primary respondent.</w:t>
      </w:r>
    </w:p>
    <w:p>
      <w:r>
        <w:t>SECTION 97: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97: For the purposes of this segment, 'compliance' implies absolute adherence without caveats.</w:t>
      </w:r>
    </w:p>
    <w:p>
      <w:r>
        <w:t>Sub-clause (97.a): The burden of proof remains intrinsically tied to the primary respondent.</w:t>
      </w:r>
    </w:p>
    <w:p>
      <w:r>
        <w:t>SECTION 98: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98: For the purposes of this segment, 'compliance' implies absolute adherence without caveats.</w:t>
      </w:r>
    </w:p>
    <w:p>
      <w:r>
        <w:t>Sub-clause (98.a): The burden of proof remains intrinsically tied to the primary respondent.</w:t>
      </w:r>
    </w:p>
    <w:p>
      <w:r>
        <w:t>SECTION 99: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99: For the purposes of this segment, 'compliance' implies absolute adherence without caveats.</w:t>
      </w:r>
    </w:p>
    <w:p>
      <w:r>
        <w:t>Sub-clause (99.a): The burden of proof remains intrinsically tied to the primary respondent.</w:t>
      </w:r>
    </w:p>
    <w:p>
      <w:r>
        <w:t>SECTION 100: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100, they will be subject to a fine not exceeding</w:t>
      </w:r>
    </w:p>
    <w:p>
      <w:r>
        <w:t>Rs. 190000 and possible imprisonment for a term up to 8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100: For the purposes of this segment, 'compliance' implies absolute adherence without caveats.</w:t>
      </w:r>
    </w:p>
    <w:p>
      <w:r>
        <w:t>Sub-clause (100.a): The burden of proof remains intrinsically tied to the primary respondent.</w:t>
      </w:r>
    </w:p>
    <w:p>
      <w:r>
        <w:t>SECTION 101: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101: For the purposes of this segment, 'compliance' implies absolute adherence without caveats.</w:t>
      </w:r>
    </w:p>
    <w:p>
      <w:r>
        <w:t>Sub-clause (101.a): The burden of proof remains intrinsically tied to the primary respondent.</w:t>
      </w:r>
    </w:p>
    <w:p>
      <w:r>
        <w:t>SECTION 102: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102: For the purposes of this segment, 'compliance' implies absolute adherence without caveats.</w:t>
      </w:r>
    </w:p>
    <w:p>
      <w:r>
        <w:t>Sub-clause (102.a): The burden of proof remains intrinsically tied to the primary respondent.</w:t>
      </w:r>
    </w:p>
    <w:p>
      <w:r>
        <w:t>SECTION 103: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103, they will be subject to a fine not exceeding</w:t>
      </w:r>
    </w:p>
    <w:p>
      <w:r>
        <w:t>Rs. 79000 and possible imprisonment for a term up to 2 years. Courts are advised</w:t>
      </w:r>
    </w:p>
    <w:p>
      <w:r>
        <w:t>to expedite these matters recognizing the public interest.</w:t>
      </w:r>
    </w:p>
    <w:p>
      <w:r>
        <w:t>Explanation to Section 103: For the purposes of this segment, 'compliance' implies absolute adherence without caveats.</w:t>
      </w:r>
    </w:p>
    <w:p>
      <w:r>
        <w:t>Sub-clause (103.a): The burden of proof remains intrinsically tied to the primary respondent.</w:t>
      </w:r>
    </w:p>
    <w:p>
      <w:r>
        <w:t>SECTION 104: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104: For the purposes of this segment, 'compliance' implies absolute adherence without caveats.</w:t>
      </w:r>
    </w:p>
    <w:p>
      <w:r>
        <w:t>Sub-clause (104.a): The burden of proof remains intrinsically tied to the primary respondent.</w:t>
      </w:r>
    </w:p>
    <w:p>
      <w:r>
        <w:t>SECTION 105: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105, they will be subject to a fine not exceeding</w:t>
      </w:r>
    </w:p>
    <w:p>
      <w:r>
        <w:t>Rs. 55000 and possible imprisonment for a term up to 5 years. Courts are advised</w:t>
      </w:r>
    </w:p>
    <w:p>
      <w:r>
        <w:t>to expedite these matters recognizing the public interest.</w:t>
      </w:r>
    </w:p>
    <w:p>
      <w:r>
        <w:t>Explanation to Section 105: For the purposes of this segment, 'compliance' implies absolute adherence without caveats.</w:t>
      </w:r>
    </w:p>
    <w:p>
      <w:r>
        <w:t>Sub-clause (105.a): The burden of proof remains intrinsically tied to the primary respondent.</w:t>
      </w:r>
    </w:p>
    <w:p>
      <w:r>
        <w:t>SECTION 106: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106: For the purposes of this segment, 'compliance' implies absolute adherence without caveats.</w:t>
      </w:r>
    </w:p>
    <w:p>
      <w:r>
        <w:t>Sub-clause (106.a): The burden of proof remains intrinsically tied to the primary respondent.</w:t>
      </w:r>
    </w:p>
    <w:p>
      <w:r>
        <w:t>SECTION 107: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107: For the purposes of this segment, 'compliance' implies absolute adherence without caveats.</w:t>
      </w:r>
    </w:p>
    <w:p>
      <w:r>
        <w:t>Sub-clause (107.a): The burden of proof remains intrinsically tied to the primary respondent.</w:t>
      </w:r>
    </w:p>
    <w:p>
      <w:r>
        <w:t>SECTION 108: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108, they will be subject to a fine not exceeding</w:t>
      </w:r>
    </w:p>
    <w:p>
      <w:r>
        <w:t>Rs. 352000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108: For the purposes of this segment, 'compliance' implies absolute adherence without caveats.</w:t>
      </w:r>
    </w:p>
    <w:p>
      <w:r>
        <w:t>Sub-clause (108.a): The burden of proof remains intrinsically tied to the primary respondent.</w:t>
      </w:r>
    </w:p>
    <w:p>
      <w:r>
        <w:t>SECTION 109: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109: For the purposes of this segment, 'compliance' implies absolute adherence without caveats.</w:t>
      </w:r>
    </w:p>
    <w:p>
      <w:r>
        <w:t>Sub-clause (109.a): The burden of proof remains intrinsically tied to the primary respondent.</w:t>
      </w:r>
    </w:p>
    <w:p>
      <w:r>
        <w:t>SECTION 110: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110: For the purposes of this segment, 'compliance' implies absolute adherence without caveats.</w:t>
      </w:r>
    </w:p>
    <w:p>
      <w:r>
        <w:t>Sub-clause (110.a): The burden of proof remains intrinsically tied to the primary respondent.</w:t>
      </w:r>
    </w:p>
    <w:p>
      <w:r>
        <w:t>SECTION 111: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111: For the purposes of this segment, 'compliance' implies absolute adherence without caveats.</w:t>
      </w:r>
    </w:p>
    <w:p>
      <w:r>
        <w:t>Sub-clause (111.a): The burden of proof remains intrinsically tied to the primary respondent.</w:t>
      </w:r>
    </w:p>
    <w:p>
      <w:r>
        <w:t>SECTION 112: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112: For the purposes of this segment, 'compliance' implies absolute adherence without caveats.</w:t>
      </w:r>
    </w:p>
    <w:p>
      <w:r>
        <w:t>Sub-clause (112.a): The burden of proof remains intrinsically tied to the primary respondent.</w:t>
      </w:r>
    </w:p>
    <w:p>
      <w:r>
        <w:t>SECTION 113: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113, they will be subject to a fine not exceeding</w:t>
      </w:r>
    </w:p>
    <w:p>
      <w:r>
        <w:t>Rs. 281000 and possible imprisonment for a term up to 9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113: For the purposes of this segment, 'compliance' implies absolute adherence without caveats.</w:t>
      </w:r>
    </w:p>
    <w:p>
      <w:r>
        <w:t>Sub-clause (113.a): The burden of proof remains intrinsically tied to the primary respondent.</w:t>
      </w:r>
    </w:p>
    <w:p>
      <w:r>
        <w:t>SECTION 114: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114, they will be subject to a fine not exceeding</w:t>
      </w:r>
    </w:p>
    <w:p>
      <w:r>
        <w:t>Rs. 171000 and possible imprisonment for a term up to 7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114: For the purposes of this segment, 'compliance' implies absolute adherence without caveats.</w:t>
      </w:r>
    </w:p>
    <w:p>
      <w:r>
        <w:t>Sub-clause (114.a): The burden of proof remains intrinsically tied to the primary respondent.</w:t>
      </w:r>
    </w:p>
    <w:p>
      <w:r>
        <w:t>SECTION 115: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115, they will be subject to a fine not exceeding</w:t>
      </w:r>
    </w:p>
    <w:p>
      <w:r>
        <w:t>Rs. 327000 and possible imprisonment for a term up to 5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115: For the purposes of this segment, 'compliance' implies absolute adherence without caveats.</w:t>
      </w:r>
    </w:p>
    <w:p>
      <w:r>
        <w:t>Sub-clause (115.a): The burden of proof remains intrinsically tied to the primary respondent.</w:t>
      </w:r>
    </w:p>
    <w:p>
      <w:r>
        <w:t>SECTION 116: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116, they will be subject to a fine not exceeding</w:t>
      </w:r>
    </w:p>
    <w:p>
      <w:r>
        <w:t>Rs. 256000 and possible imprisonment for a term up to 9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116: For the purposes of this segment, 'compliance' implies absolute adherence without caveats.</w:t>
      </w:r>
    </w:p>
    <w:p>
      <w:r>
        <w:t>Sub-clause (116.a): The burden of proof remains intrinsically tied to the primary respondent.</w:t>
      </w:r>
    </w:p>
    <w:p>
      <w:r>
        <w:t>SECTION 117: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117: For the purposes of this segment, 'compliance' implies absolute adherence without caveats.</w:t>
      </w:r>
    </w:p>
    <w:p>
      <w:r>
        <w:t>Sub-clause (117.a): The burden of proof remains intrinsically tied to the primary respondent.</w:t>
      </w:r>
    </w:p>
    <w:p>
      <w:r>
        <w:t>SECTION 118: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118, they will be subject to a fine not exceeding</w:t>
      </w:r>
    </w:p>
    <w:p>
      <w:r>
        <w:t>Rs. 137000 and possible imprisonment for a term up to 5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118: For the purposes of this segment, 'compliance' implies absolute adherence without caveats.</w:t>
      </w:r>
    </w:p>
    <w:p>
      <w:r>
        <w:t>Sub-clause (118.a): The burden of proof remains intrinsically tied to the primary respondent.</w:t>
      </w:r>
    </w:p>
    <w:p>
      <w:r>
        <w:t>SECTION 119: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119, they will be subject to a fine not exceeding</w:t>
      </w:r>
    </w:p>
    <w:p>
      <w:r>
        <w:t>Rs. 136000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119: For the purposes of this segment, 'compliance' implies absolute adherence without caveats.</w:t>
      </w:r>
    </w:p>
    <w:p>
      <w:r>
        <w:t>Sub-clause (119.a): The burden of proof remains intrinsically tied to the primary respondent.</w:t>
      </w:r>
    </w:p>
    <w:p>
      <w:r>
        <w:t>SECTION 120: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120, they will be subject to a fine not exceeding</w:t>
      </w:r>
    </w:p>
    <w:p>
      <w:r>
        <w:t>Rs. 74000 and possible imprisonment for a term up to 10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120, they will be subject to a fine not exceeding</w:t>
      </w:r>
    </w:p>
    <w:p>
      <w:r>
        <w:t>Rs. 181000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120: For the purposes of this segment, 'compliance' implies absolute adherence without caveats.</w:t>
      </w:r>
    </w:p>
    <w:p>
      <w:r>
        <w:t>Sub-clause (120.a): The burden of proof remains intrinsically tied to the primary respondent.</w:t>
      </w:r>
    </w:p>
    <w:p>
      <w:r>
        <w:t>SECTION 121: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121: For the purposes of this segment, 'compliance' implies absolute adherence without caveats.</w:t>
      </w:r>
    </w:p>
    <w:p>
      <w:r>
        <w:t>Sub-clause (121.a): The burden of proof remains intrinsically tied to the primary respondent.</w:t>
      </w:r>
    </w:p>
    <w:p>
      <w:r>
        <w:t>SECTION 122: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122: For the purposes of this segment, 'compliance' implies absolute adherence without caveats.</w:t>
      </w:r>
    </w:p>
    <w:p>
      <w:r>
        <w:t>Sub-clause (122.a): The burden of proof remains intrinsically tied to the primary respondent.</w:t>
      </w:r>
    </w:p>
    <w:p>
      <w:r>
        <w:t>SECTION 123: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123: For the purposes of this segment, 'compliance' implies absolute adherence without caveats.</w:t>
      </w:r>
    </w:p>
    <w:p>
      <w:r>
        <w:t>Sub-clause (123.a): The burden of proof remains intrinsically tied to the primary respondent.</w:t>
      </w:r>
    </w:p>
    <w:p>
      <w:r>
        <w:t>SECTION 124: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124, they will be subject to a fine not exceeding</w:t>
      </w:r>
    </w:p>
    <w:p>
      <w:r>
        <w:t>Rs. 105000 and possible imprisonment for a term up to 3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124: For the purposes of this segment, 'compliance' implies absolute adherence without caveats.</w:t>
      </w:r>
    </w:p>
    <w:p>
      <w:r>
        <w:t>Sub-clause (124.a): The burden of proof remains intrinsically tied to the primary respondent.</w:t>
      </w:r>
    </w:p>
    <w:p>
      <w:r>
        <w:t>SECTION 125: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125, they will be subject to a fine not exceeding</w:t>
      </w:r>
    </w:p>
    <w:p>
      <w:r>
        <w:t>Rs. 201000 and possible imprisonment for a term up to 8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125: For the purposes of this segment, 'compliance' implies absolute adherence without caveats.</w:t>
      </w:r>
    </w:p>
    <w:p>
      <w:r>
        <w:t>Sub-clause (125.a): The burden of proof remains intrinsically tied to the primary respondent.</w:t>
      </w:r>
    </w:p>
    <w:p>
      <w:r>
        <w:t>SECTION 126: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126: For the purposes of this segment, 'compliance' implies absolute adherence without caveats.</w:t>
      </w:r>
    </w:p>
    <w:p>
      <w:r>
        <w:t>Sub-clause (126.a): The burden of proof remains intrinsically tied to the primary respondent.</w:t>
      </w:r>
    </w:p>
    <w:p>
      <w:r>
        <w:t>SECTION 127: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127: For the purposes of this segment, 'compliance' implies absolute adherence without caveats.</w:t>
      </w:r>
    </w:p>
    <w:p>
      <w:r>
        <w:t>Sub-clause (127.a): The burden of proof remains intrinsically tied to the primary respondent.</w:t>
      </w:r>
    </w:p>
    <w:p>
      <w:r>
        <w:t>SECTION 128: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128, they will be subject to a fine not exceeding</w:t>
      </w:r>
    </w:p>
    <w:p>
      <w:r>
        <w:t>Rs. 386000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128: For the purposes of this segment, 'compliance' implies absolute adherence without caveats.</w:t>
      </w:r>
    </w:p>
    <w:p>
      <w:r>
        <w:t>Sub-clause (128.a): The burden of proof remains intrinsically tied to the primary respondent.</w:t>
      </w:r>
    </w:p>
    <w:p>
      <w:r>
        <w:t>SECTION 129: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129, they will be subject to a fine not exceeding</w:t>
      </w:r>
    </w:p>
    <w:p>
      <w:r>
        <w:t>Rs. 300000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129: For the purposes of this segment, 'compliance' implies absolute adherence without caveats.</w:t>
      </w:r>
    </w:p>
    <w:p>
      <w:r>
        <w:t>Sub-clause (129.a): The burden of proof remains intrinsically tied to the primary respondent.</w:t>
      </w:r>
    </w:p>
    <w:p>
      <w:r>
        <w:t>SECTION 130: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130, they will be subject to a fine not exceeding</w:t>
      </w:r>
    </w:p>
    <w:p>
      <w:r>
        <w:t>Rs. 249000 and possible imprisonment for a term up to 5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130, they will be subject to a fine not exceeding</w:t>
      </w:r>
    </w:p>
    <w:p>
      <w:r>
        <w:t>Rs. 166000 and possible imprisonment for a term up to 8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130: For the purposes of this segment, 'compliance' implies absolute adherence without caveats.</w:t>
      </w:r>
    </w:p>
    <w:p>
      <w:r>
        <w:t>Sub-clause (130.a): The burden of proof remains intrinsically tied to the primary respondent.</w:t>
      </w:r>
    </w:p>
    <w:p>
      <w:r>
        <w:t>SECTION 131: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131: For the purposes of this segment, 'compliance' implies absolute adherence without caveats.</w:t>
      </w:r>
    </w:p>
    <w:p>
      <w:r>
        <w:t>Sub-clause (131.a): The burden of proof remains intrinsically tied to the primary respondent.</w:t>
      </w:r>
    </w:p>
    <w:p>
      <w:r>
        <w:t>SECTION 132: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132, they will be subject to a fine not exceeding</w:t>
      </w:r>
    </w:p>
    <w:p>
      <w:r>
        <w:t>Rs. 218000 and possible imprisonment for a term up to 8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132: For the purposes of this segment, 'compliance' implies absolute adherence without caveats.</w:t>
      </w:r>
    </w:p>
    <w:p>
      <w:r>
        <w:t>Sub-clause (132.a): The burden of proof remains intrinsically tied to the primary respondent.</w:t>
      </w:r>
    </w:p>
    <w:p>
      <w:r>
        <w:t>SECTION 133: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133, they will be subject to a fine not exceeding</w:t>
      </w:r>
    </w:p>
    <w:p>
      <w:r>
        <w:t>Rs. 483000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133: For the purposes of this segment, 'compliance' implies absolute adherence without caveats.</w:t>
      </w:r>
    </w:p>
    <w:p>
      <w:r>
        <w:t>Sub-clause (133.a): The burden of proof remains intrinsically tied to the primary respondent.</w:t>
      </w:r>
    </w:p>
    <w:p>
      <w:r>
        <w:t>SECTION 134: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134, they will be subject to a fine not exceeding</w:t>
      </w:r>
    </w:p>
    <w:p>
      <w:r>
        <w:t>Rs. 348000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134: For the purposes of this segment, 'compliance' implies absolute adherence without caveats.</w:t>
      </w:r>
    </w:p>
    <w:p>
      <w:r>
        <w:t>Sub-clause (134.a): The burden of proof remains intrinsically tied to the primary respondent.</w:t>
      </w:r>
    </w:p>
    <w:p>
      <w:r>
        <w:t>SECTION 135: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135: For the purposes of this segment, 'compliance' implies absolute adherence without caveats.</w:t>
      </w:r>
    </w:p>
    <w:p>
      <w:r>
        <w:t>Sub-clause (135.a): The burden of proof remains intrinsically tied to the primary respondent.</w:t>
      </w:r>
    </w:p>
    <w:p>
      <w:r>
        <w:t>SECTION 136: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136: For the purposes of this segment, 'compliance' implies absolute adherence without caveats.</w:t>
      </w:r>
    </w:p>
    <w:p>
      <w:r>
        <w:t>Sub-clause (136.a): The burden of proof remains intrinsically tied to the primary respondent.</w:t>
      </w:r>
    </w:p>
    <w:p>
      <w:r>
        <w:t>SECTION 137: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137: For the purposes of this segment, 'compliance' implies absolute adherence without caveats.</w:t>
      </w:r>
    </w:p>
    <w:p>
      <w:r>
        <w:t>Sub-clause (137.a): The burden of proof remains intrinsically tied to the primary respondent.</w:t>
      </w:r>
    </w:p>
    <w:p>
      <w:r>
        <w:t>SECTION 138: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138: For the purposes of this segment, 'compliance' implies absolute adherence without caveats.</w:t>
      </w:r>
    </w:p>
    <w:p>
      <w:r>
        <w:t>Sub-clause (138.a): The burden of proof remains intrinsically tied to the primary respondent.</w:t>
      </w:r>
    </w:p>
    <w:p>
      <w:r>
        <w:t>SECTION 139: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139, they will be subject to a fine not exceeding</w:t>
      </w:r>
    </w:p>
    <w:p>
      <w:r>
        <w:t>Rs. 258000 and possible imprisonment for a term up to 3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139: For the purposes of this segment, 'compliance' implies absolute adherence without caveats.</w:t>
      </w:r>
    </w:p>
    <w:p>
      <w:r>
        <w:t>Sub-clause (139.a): The burden of proof remains intrinsically tied to the primary respondent.</w:t>
      </w:r>
    </w:p>
    <w:p>
      <w:r>
        <w:t>SECTION 140: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140: For the purposes of this segment, 'compliance' implies absolute adherence without caveats.</w:t>
      </w:r>
    </w:p>
    <w:p>
      <w:r>
        <w:t>Sub-clause (140.a): The burden of proof remains intrinsically tied to the primary respondent.</w:t>
      </w:r>
    </w:p>
    <w:p>
      <w:r>
        <w:t>SECTION 141: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141, they will be subject to a fine not exceeding</w:t>
      </w:r>
    </w:p>
    <w:p>
      <w:r>
        <w:t>Rs. 82000 and possible imprisonment for a term up to 7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141, they will be subject to a fine not exceeding</w:t>
      </w:r>
    </w:p>
    <w:p>
      <w:r>
        <w:t>Rs. 401000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141: For the purposes of this segment, 'compliance' implies absolute adherence without caveats.</w:t>
      </w:r>
    </w:p>
    <w:p>
      <w:r>
        <w:t>Sub-clause (141.a): The burden of proof remains intrinsically tied to the primary respondent.</w:t>
      </w:r>
    </w:p>
    <w:p>
      <w:r>
        <w:t>SECTION 142: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142: For the purposes of this segment, 'compliance' implies absolute adherence without caveats.</w:t>
      </w:r>
    </w:p>
    <w:p>
      <w:r>
        <w:t>Sub-clause (142.a): The burden of proof remains intrinsically tied to the primary respondent.</w:t>
      </w:r>
    </w:p>
    <w:p>
      <w:r>
        <w:t>SECTION 143: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143: For the purposes of this segment, 'compliance' implies absolute adherence without caveats.</w:t>
      </w:r>
    </w:p>
    <w:p>
      <w:r>
        <w:t>Sub-clause (143.a): The burden of proof remains intrinsically tied to the primary respondent.</w:t>
      </w:r>
    </w:p>
    <w:p>
      <w:r>
        <w:t>SECTION 144: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144: For the purposes of this segment, 'compliance' implies absolute adherence without caveats.</w:t>
      </w:r>
    </w:p>
    <w:p>
      <w:r>
        <w:t>Sub-clause (144.a): The burden of proof remains intrinsically tied to the primary respondent.</w:t>
      </w:r>
    </w:p>
    <w:p>
      <w:r>
        <w:t>SECTION 145: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145, they will be subject to a fine not exceeding</w:t>
      </w:r>
    </w:p>
    <w:p>
      <w:r>
        <w:t>Rs. 48000 and possible imprisonment for a term up to 1 years. Courts are advised</w:t>
      </w:r>
    </w:p>
    <w:p>
      <w:r>
        <w:t>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145: For the purposes of this segment, 'compliance' implies absolute adherence without caveats.</w:t>
      </w:r>
    </w:p>
    <w:p>
      <w:r>
        <w:t>Sub-clause (145.a): The burden of proof remains intrinsically tied to the primary respondent.</w:t>
      </w:r>
    </w:p>
    <w:p>
      <w:r>
        <w:t>SECTION 146: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146: For the purposes of this segment, 'compliance' implies absolute adherence without caveats.</w:t>
      </w:r>
    </w:p>
    <w:p>
      <w:r>
        <w:t>Sub-clause (146.a): The burden of proof remains intrinsically tied to the primary respondent.</w:t>
      </w:r>
    </w:p>
    <w:p>
      <w:r>
        <w:t>SECTION 147: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147: For the purposes of this segment, 'compliance' implies absolute adherence without caveats.</w:t>
      </w:r>
    </w:p>
    <w:p>
      <w:r>
        <w:t>Sub-clause (147.a): The burden of proof remains intrinsically tied to the primary respondent.</w:t>
      </w:r>
    </w:p>
    <w:p>
      <w:r>
        <w:t>SECTION 148: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148, they will be subject to a fine not exceeding</w:t>
      </w:r>
    </w:p>
    <w:p>
      <w:r>
        <w:t>Rs. 457000 and possible imprisonment for a term up to 4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148, they will be subject to a fine not exceeding</w:t>
      </w:r>
    </w:p>
    <w:p>
      <w:r>
        <w:t>Rs. 275000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148: For the purposes of this segment, 'compliance' implies absolute adherence without caveats.</w:t>
      </w:r>
    </w:p>
    <w:p>
      <w:r>
        <w:t>Sub-clause (148.a): The burden of proof remains intrinsically tied to the primary respondent.</w:t>
      </w:r>
    </w:p>
    <w:p>
      <w:r>
        <w:t>SECTION 149: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149: For the purposes of this segment, 'compliance' implies absolute adherence without caveats.</w:t>
      </w:r>
    </w:p>
    <w:p>
      <w:r>
        <w:t>Sub-clause (149.a): The burden of proof remains intrinsically tied to the primary respondent.</w:t>
      </w:r>
    </w:p>
    <w:p>
      <w:r>
        <w:t>SECTION 150: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150: For the purposes of this segment, 'compliance' implies absolute adherence without caveats.</w:t>
      </w:r>
    </w:p>
    <w:p>
      <w:r>
        <w:t>Sub-clause (150.a): The burden of proof remains intrinsically tied to the primary respondent.</w:t>
      </w:r>
    </w:p>
    <w:p>
      <w:r>
        <w:t>SECTION 151: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151, they will be subject to a fine not exceeding</w:t>
      </w:r>
    </w:p>
    <w:p>
      <w:r>
        <w:t>Rs. 213000 and possible imprisonment for a term up to 7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151: For the purposes of this segment, 'compliance' implies absolute adherence without caveats.</w:t>
      </w:r>
    </w:p>
    <w:p>
      <w:r>
        <w:t>Sub-clause (151.a): The burden of proof remains intrinsically tied to the primary respondent.</w:t>
      </w:r>
    </w:p>
    <w:p>
      <w:r>
        <w:t>SECTION 152: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152: For the purposes of this segment, 'compliance' implies absolute adherence without caveats.</w:t>
      </w:r>
    </w:p>
    <w:p>
      <w:r>
        <w:t>Sub-clause (152.a): The burden of proof remains intrinsically tied to the primary respondent.</w:t>
      </w:r>
    </w:p>
    <w:p>
      <w:r>
        <w:t>SECTION 153: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153, they will be subject to a fine not exceeding</w:t>
      </w:r>
    </w:p>
    <w:p>
      <w:r>
        <w:t>Rs. 174000 and possible imprisonment for a term up to 3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153: For the purposes of this segment, 'compliance' implies absolute adherence without caveats.</w:t>
      </w:r>
    </w:p>
    <w:p>
      <w:r>
        <w:t>Sub-clause (153.a): The burden of proof remains intrinsically tied to the primary respondent.</w:t>
      </w:r>
    </w:p>
    <w:p>
      <w:r>
        <w:t>SECTION 154: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154: For the purposes of this segment, 'compliance' implies absolute adherence without caveats.</w:t>
      </w:r>
    </w:p>
    <w:p>
      <w:r>
        <w:t>Sub-clause (154.a): The burden of proof remains intrinsically tied to the primary respondent.</w:t>
      </w:r>
    </w:p>
    <w:p>
      <w:r>
        <w:t>SECTION 155: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155, they will be subject to a fine not exceeding</w:t>
      </w:r>
    </w:p>
    <w:p>
      <w:r>
        <w:t>Rs. 34000 and possible imprisonment for a term up to 8 years. Courts are advised</w:t>
      </w:r>
    </w:p>
    <w:p>
      <w:r>
        <w:t>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155, they will be subject to a fine not exceeding</w:t>
      </w:r>
    </w:p>
    <w:p>
      <w:r>
        <w:t>Rs. 159000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155: For the purposes of this segment, 'compliance' implies absolute adherence without caveats.</w:t>
      </w:r>
    </w:p>
    <w:p>
      <w:r>
        <w:t>Sub-clause (155.a): The burden of proof remains intrinsically tied to the primary respondent.</w:t>
      </w:r>
    </w:p>
    <w:p>
      <w:r>
        <w:t>SECTION 156: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156: For the purposes of this segment, 'compliance' implies absolute adherence without caveats.</w:t>
      </w:r>
    </w:p>
    <w:p>
      <w:r>
        <w:t>Sub-clause (156.a): The burden of proof remains intrinsically tied to the primary respondent.</w:t>
      </w:r>
    </w:p>
    <w:p>
      <w:r>
        <w:t>SECTION 157: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157: For the purposes of this segment, 'compliance' implies absolute adherence without caveats.</w:t>
      </w:r>
    </w:p>
    <w:p>
      <w:r>
        <w:t>Sub-clause (157.a): The burden of proof remains intrinsically tied to the primary respondent.</w:t>
      </w:r>
    </w:p>
    <w:p>
      <w:r>
        <w:t>SECTION 158: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158, they will be subject to a fine not exceeding</w:t>
      </w:r>
    </w:p>
    <w:p>
      <w:r>
        <w:t>Rs. 293000 and possible imprisonment for a term up to 1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158, they will be subject to a fine not exceeding</w:t>
      </w:r>
    </w:p>
    <w:p>
      <w:r>
        <w:t>Rs. 290000 and possible imprisonment for a term up to 8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158: For the purposes of this segment, 'compliance' implies absolute adherence without caveats.</w:t>
      </w:r>
    </w:p>
    <w:p>
      <w:r>
        <w:t>Sub-clause (158.a): The burden of proof remains intrinsically tied to the primary respondent.</w:t>
      </w:r>
    </w:p>
    <w:p>
      <w:r>
        <w:t>SECTION 159: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159: For the purposes of this segment, 'compliance' implies absolute adherence without caveats.</w:t>
      </w:r>
    </w:p>
    <w:p>
      <w:r>
        <w:t>Sub-clause (159.a): The burden of proof remains intrinsically tied to the primary respondent.</w:t>
      </w:r>
    </w:p>
    <w:p>
      <w:r>
        <w:t>SECTION 160: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160: For the purposes of this segment, 'compliance' implies absolute adherence without caveats.</w:t>
      </w:r>
    </w:p>
    <w:p>
      <w:r>
        <w:t>Sub-clause (160.a): The burden of proof remains intrinsically tied to the primary respondent.</w:t>
      </w:r>
    </w:p>
    <w:p>
      <w:r>
        <w:t>SECTION 161: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161, they will be subject to a fine not exceeding</w:t>
      </w:r>
    </w:p>
    <w:p>
      <w:r>
        <w:t>Rs. 316000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161: For the purposes of this segment, 'compliance' implies absolute adherence without caveats.</w:t>
      </w:r>
    </w:p>
    <w:p>
      <w:r>
        <w:t>Sub-clause (161.a): The burden of proof remains intrinsically tied to the primary respondent.</w:t>
      </w:r>
    </w:p>
    <w:p>
      <w:r>
        <w:t>SECTION 162: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162: For the purposes of this segment, 'compliance' implies absolute adherence without caveats.</w:t>
      </w:r>
    </w:p>
    <w:p>
      <w:r>
        <w:t>Sub-clause (162.a): The burden of proof remains intrinsically tied to the primary respondent.</w:t>
      </w:r>
    </w:p>
    <w:p>
      <w:r>
        <w:t>SECTION 163: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163, they will be subject to a fine not exceeding</w:t>
      </w:r>
    </w:p>
    <w:p>
      <w:r>
        <w:t>Rs. 353000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163: For the purposes of this segment, 'compliance' implies absolute adherence without caveats.</w:t>
      </w:r>
    </w:p>
    <w:p>
      <w:r>
        <w:t>Sub-clause (163.a): The burden of proof remains intrinsically tied to the primary respondent.</w:t>
      </w:r>
    </w:p>
    <w:p>
      <w:r>
        <w:t>SECTION 164: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164, they will be subject to a fine not exceeding</w:t>
      </w:r>
    </w:p>
    <w:p>
      <w:r>
        <w:t>Rs. 220000 and possible imprisonment for a term up to 7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164: For the purposes of this segment, 'compliance' implies absolute adherence without caveats.</w:t>
      </w:r>
    </w:p>
    <w:p>
      <w:r>
        <w:t>Sub-clause (164.a): The burden of proof remains intrinsically tied to the primary respondent.</w:t>
      </w:r>
    </w:p>
    <w:p>
      <w:r>
        <w:t>SECTION 165: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165, they will be subject to a fine not exceeding</w:t>
      </w:r>
    </w:p>
    <w:p>
      <w:r>
        <w:t>Rs. 199000 and possible imprisonment for a term up to 1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165: For the purposes of this segment, 'compliance' implies absolute adherence without caveats.</w:t>
      </w:r>
    </w:p>
    <w:p>
      <w:r>
        <w:t>Sub-clause (165.a): The burden of proof remains intrinsically tied to the primary respondent.</w:t>
      </w:r>
    </w:p>
    <w:p>
      <w:r>
        <w:t>SECTION 166: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166: For the purposes of this segment, 'compliance' implies absolute adherence without caveats.</w:t>
      </w:r>
    </w:p>
    <w:p>
      <w:r>
        <w:t>Sub-clause (166.a): The burden of proof remains intrinsically tied to the primary respondent.</w:t>
      </w:r>
    </w:p>
    <w:p>
      <w:r>
        <w:t>SECTION 167: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167, they will be subject to a fine not exceeding</w:t>
      </w:r>
    </w:p>
    <w:p>
      <w:r>
        <w:t>Rs. 182000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167: For the purposes of this segment, 'compliance' implies absolute adherence without caveats.</w:t>
      </w:r>
    </w:p>
    <w:p>
      <w:r>
        <w:t>Sub-clause (167.a): The burden of proof remains intrinsically tied to the primary respondent.</w:t>
      </w:r>
    </w:p>
    <w:p>
      <w:r>
        <w:t>SECTION 168: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168, they will be subject to a fine not exceeding</w:t>
      </w:r>
    </w:p>
    <w:p>
      <w:r>
        <w:t>Rs. 53000 and possible imprisonment for a term up to 3 years. Courts are advised</w:t>
      </w:r>
    </w:p>
    <w:p>
      <w:r>
        <w:t>to expedite these matters recognizing the public interest.</w:t>
      </w:r>
    </w:p>
    <w:p>
      <w:r>
        <w:t>Explanation to Section 168: For the purposes of this segment, 'compliance' implies absolute adherence without caveats.</w:t>
      </w:r>
    </w:p>
    <w:p>
      <w:r>
        <w:t>Sub-clause (168.a): The burden of proof remains intrinsically tied to the primary respondent.</w:t>
      </w:r>
    </w:p>
    <w:p>
      <w:r>
        <w:t>SECTION 169: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169: For the purposes of this segment, 'compliance' implies absolute adherence without caveats.</w:t>
      </w:r>
    </w:p>
    <w:p>
      <w:r>
        <w:t>Sub-clause (169.a): The burden of proof remains intrinsically tied to the primary respondent.</w:t>
      </w:r>
    </w:p>
    <w:p>
      <w:r>
        <w:t>SECTION 170: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170, they will be subject to a fine not exceeding</w:t>
      </w:r>
    </w:p>
    <w:p>
      <w:r>
        <w:t>Rs. 119000 and possible imprisonment for a term up to 1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170: For the purposes of this segment, 'compliance' implies absolute adherence without caveats.</w:t>
      </w:r>
    </w:p>
    <w:p>
      <w:r>
        <w:t>Sub-clause (170.a): The burden of proof remains intrinsically tied to the primary respondent.</w:t>
      </w:r>
    </w:p>
    <w:p>
      <w:r>
        <w:t>SECTION 171: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171: For the purposes of this segment, 'compliance' implies absolute adherence without caveats.</w:t>
      </w:r>
    </w:p>
    <w:p>
      <w:r>
        <w:t>Sub-clause (171.a): The burden of proof remains intrinsically tied to the primary respondent.</w:t>
      </w:r>
    </w:p>
    <w:p>
      <w:r>
        <w:t>SECTION 172: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172: For the purposes of this segment, 'compliance' implies absolute adherence without caveats.</w:t>
      </w:r>
    </w:p>
    <w:p>
      <w:r>
        <w:t>Sub-clause (172.a): The burden of proof remains intrinsically tied to the primary respondent.</w:t>
      </w:r>
    </w:p>
    <w:p>
      <w:r>
        <w:t>SECTION 173: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173, they will be subject to a fine not exceeding</w:t>
      </w:r>
    </w:p>
    <w:p>
      <w:r>
        <w:t>Rs. 378000 and possible imprisonment for a term up to 6 years. Courts are</w:t>
      </w:r>
    </w:p>
    <w:p>
      <w:r>
        <w:t>advised to expedite these matters recognizing the public interest.</w:t>
      </w:r>
    </w:p>
    <w:p>
      <w:r>
        <w:t>Explanation to Section 173: For the purposes of this segment, 'compliance' implies absolute adherence without caveats.</w:t>
      </w:r>
    </w:p>
    <w:p>
      <w:r>
        <w:t>Sub-clause (173.a): The burden of proof remains intrinsically tied to the primary respondent.</w:t>
      </w:r>
    </w:p>
    <w:p>
      <w:r>
        <w:t>SECTION 174: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174: For the purposes of this segment, 'compliance' implies absolute adherence without caveats.</w:t>
      </w:r>
    </w:p>
    <w:p>
      <w:r>
        <w:t>Sub-clause (174.a): The burden of proof remains intrinsically tied to the primary respondent.</w:t>
      </w:r>
    </w:p>
    <w:p>
      <w:r>
        <w:t>SECTION 175: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175: For the purposes of this segment, 'compliance' implies absolute adherence without caveats.</w:t>
      </w:r>
    </w:p>
    <w:p>
      <w:r>
        <w:t>Sub-clause (175.a): The burden of proof remains intrinsically tied to the primary respondent.</w:t>
      </w:r>
    </w:p>
    <w:p>
      <w:r>
        <w:t>SECTION 176: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176, they will be subject to a fine not exceeding</w:t>
      </w:r>
    </w:p>
    <w:p>
      <w:r>
        <w:t>Rs. 456000 and possible imprisonment for a term up to 1 years. Courts are</w:t>
      </w:r>
    </w:p>
    <w:p>
      <w:r>
        <w:t>advised to expedite these matters recognizing the public interest.</w:t>
      </w:r>
    </w:p>
    <w:p>
      <w:r>
        <w:t>Explanation to Section 176: For the purposes of this segment, 'compliance' implies absolute adherence without caveats.</w:t>
      </w:r>
    </w:p>
    <w:p>
      <w:r>
        <w:t>Sub-clause (176.a): The burden of proof remains intrinsically tied to the primary respondent.</w:t>
      </w:r>
    </w:p>
    <w:p>
      <w:r>
        <w:t>SECTION 177: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177, they will be subject to a fine not exceeding</w:t>
      </w:r>
    </w:p>
    <w:p>
      <w:r>
        <w:t>Rs. 315000 and possible imprisonment for a term up to 5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177, they will be subject to a fine not exceeding</w:t>
      </w:r>
    </w:p>
    <w:p>
      <w:r>
        <w:t>Rs. 472000 and possible imprisonment for a term up to 7 years. Courts are</w:t>
      </w:r>
    </w:p>
    <w:p>
      <w:r>
        <w:t>advised to expedite these matters recognizing the public interest.</w:t>
      </w:r>
    </w:p>
    <w:p>
      <w:r>
        <w:t>Explanation to Section 177: For the purposes of this segment, 'compliance' implies absolute adherence without caveats.</w:t>
      </w:r>
    </w:p>
    <w:p>
      <w:r>
        <w:t>Sub-clause (177.a): The burden of proof remains intrinsically tied to the primary respondent.</w:t>
      </w:r>
    </w:p>
    <w:p>
      <w:r>
        <w:t>SECTION 178: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178: For the purposes of this segment, 'compliance' implies absolute adherence without caveats.</w:t>
      </w:r>
    </w:p>
    <w:p>
      <w:r>
        <w:t>Sub-clause (178.a): The burden of proof remains intrinsically tied to the primary respondent.</w:t>
      </w:r>
    </w:p>
    <w:p>
      <w:r>
        <w:t>SECTION 179: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179, they will be subject to a fine not exceeding</w:t>
      </w:r>
    </w:p>
    <w:p>
      <w:r>
        <w:t>Rs. 139000 and possible imprisonment for a term up to 5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179: For the purposes of this segment, 'compliance' implies absolute adherence without caveats.</w:t>
      </w:r>
    </w:p>
    <w:p>
      <w:r>
        <w:t>Sub-clause (179.a): The burden of proof remains intrinsically tied to the primary respondent.</w:t>
      </w:r>
    </w:p>
    <w:p>
      <w:r>
        <w:t>SECTION 180: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180, they will be subject to a fine not exceeding</w:t>
      </w:r>
    </w:p>
    <w:p>
      <w:r>
        <w:t>Rs. 52000 and possible imprisonment for a term up to 1 years. Courts are advised</w:t>
      </w:r>
    </w:p>
    <w:p>
      <w:r>
        <w:t>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180, they will be subject to a fine not exceeding</w:t>
      </w:r>
    </w:p>
    <w:p>
      <w:r>
        <w:t>Rs. 31000 and possible imprisonment for a term up to 5 years. Courts are advised</w:t>
      </w:r>
    </w:p>
    <w:p>
      <w:r>
        <w:t>to expedite these matters recognizing the public interest.</w:t>
      </w:r>
    </w:p>
    <w:p>
      <w:r>
        <w:t>Explanation to Section 180: For the purposes of this segment, 'compliance' implies absolute adherence without caveats.</w:t>
      </w:r>
    </w:p>
    <w:p>
      <w:r>
        <w:t>Sub-clause (180.a): The burden of proof remains intrinsically tied to the primary respondent.</w:t>
      </w:r>
    </w:p>
    <w:p>
      <w:r>
        <w:t>SECTION 181: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181, they will be subject to a fine not exceeding</w:t>
      </w:r>
    </w:p>
    <w:p>
      <w:r>
        <w:t>Rs. 361000 and possible imprisonment for a term up to 10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181, they will be subject to a fine not exceeding</w:t>
      </w:r>
    </w:p>
    <w:p>
      <w:r>
        <w:t>Rs. 296000 and possible imprisonment for a term up to 4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181: For the purposes of this segment, 'compliance' implies absolute adherence without caveats.</w:t>
      </w:r>
    </w:p>
    <w:p>
      <w:r>
        <w:t>Sub-clause (181.a): The burden of proof remains intrinsically tied to the primary respondent.</w:t>
      </w:r>
    </w:p>
    <w:p>
      <w:r>
        <w:t>SECTION 182: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182: For the purposes of this segment, 'compliance' implies absolute adherence without caveats.</w:t>
      </w:r>
    </w:p>
    <w:p>
      <w:r>
        <w:t>Sub-clause (182.a): The burden of proof remains intrinsically tied to the primary respondent.</w:t>
      </w:r>
    </w:p>
    <w:p>
      <w:r>
        <w:t>SECTION 183: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183: For the purposes of this segment, 'compliance' implies absolute adherence without caveats.</w:t>
      </w:r>
    </w:p>
    <w:p>
      <w:r>
        <w:t>Sub-clause (183.a): The burden of proof remains intrinsically tied to the primary respondent.</w:t>
      </w:r>
    </w:p>
    <w:p>
      <w:r>
        <w:t>SECTION 184: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184: For the purposes of this segment, 'compliance' implies absolute adherence without caveats.</w:t>
      </w:r>
    </w:p>
    <w:p>
      <w:r>
        <w:t>Sub-clause (184.a): The burden of proof remains intrinsically tied to the primary respondent.</w:t>
      </w:r>
    </w:p>
    <w:p>
      <w:r>
        <w:t>SECTION 185: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185: For the purposes of this segment, 'compliance' implies absolute adherence without caveats.</w:t>
      </w:r>
    </w:p>
    <w:p>
      <w:r>
        <w:t>Sub-clause (185.a): The burden of proof remains intrinsically tied to the primary respondent.</w:t>
      </w:r>
    </w:p>
    <w:p>
      <w:r>
        <w:t>SECTION 186: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186: For the purposes of this segment, 'compliance' implies absolute adherence without caveats.</w:t>
      </w:r>
    </w:p>
    <w:p>
      <w:r>
        <w:t>Sub-clause (186.a): The burden of proof remains intrinsically tied to the primary respondent.</w:t>
      </w:r>
    </w:p>
    <w:p>
      <w:r>
        <w:t>SECTION 187: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187, they will be subject to a fine not exceeding</w:t>
      </w:r>
    </w:p>
    <w:p>
      <w:r>
        <w:t>Rs. 470000 and possible imprisonment for a term up to 6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187: For the purposes of this segment, 'compliance' implies absolute adherence without caveats.</w:t>
      </w:r>
    </w:p>
    <w:p>
      <w:r>
        <w:t>Sub-clause (187.a): The burden of proof remains intrinsically tied to the primary respondent.</w:t>
      </w:r>
    </w:p>
    <w:p>
      <w:r>
        <w:t>SECTION 188: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188, they will be subject to a fine not exceeding</w:t>
      </w:r>
    </w:p>
    <w:p>
      <w:r>
        <w:t>Rs. 296000 and possible imprisonment for a term up to 3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188: For the purposes of this segment, 'compliance' implies absolute adherence without caveats.</w:t>
      </w:r>
    </w:p>
    <w:p>
      <w:r>
        <w:t>Sub-clause (188.a): The burden of proof remains intrinsically tied to the primary respondent.</w:t>
      </w:r>
    </w:p>
    <w:p>
      <w:r>
        <w:t>SECTION 189: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189, they will be subject to a fine not exceeding</w:t>
      </w:r>
    </w:p>
    <w:p>
      <w:r>
        <w:t>Rs. 487000 and possible imprisonment for a term up to 9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189, they will be subject to a fine not exceeding</w:t>
      </w:r>
    </w:p>
    <w:p>
      <w:r>
        <w:t>Rs. 230000 and possible imprisonment for a term up to 4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189: For the purposes of this segment, 'compliance' implies absolute adherence without caveats.</w:t>
      </w:r>
    </w:p>
    <w:p>
      <w:r>
        <w:t>Sub-clause (189.a): The burden of proof remains intrinsically tied to the primary respondent.</w:t>
      </w:r>
    </w:p>
    <w:p>
      <w:r>
        <w:t>SECTION 190: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190: For the purposes of this segment, 'compliance' implies absolute adherence without caveats.</w:t>
      </w:r>
    </w:p>
    <w:p>
      <w:r>
        <w:t>Sub-clause (190.a): The burden of proof remains intrinsically tied to the primary respondent.</w:t>
      </w:r>
    </w:p>
    <w:p>
      <w:r>
        <w:t>SECTION 191: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191, they will be subject to a fine not exceeding</w:t>
      </w:r>
    </w:p>
    <w:p>
      <w:r>
        <w:t>Rs. 245000 and possible imprisonment for a term up to 3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191: For the purposes of this segment, 'compliance' implies absolute adherence without caveats.</w:t>
      </w:r>
    </w:p>
    <w:p>
      <w:r>
        <w:t>Sub-clause (191.a): The burden of proof remains intrinsically tied to the primary respondent.</w:t>
      </w:r>
    </w:p>
    <w:p>
      <w:r>
        <w:t>SECTION 192: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192, they will be subject to a fine not exceeding</w:t>
      </w:r>
    </w:p>
    <w:p>
      <w:r>
        <w:t>Rs. 145000 and possible imprisonment for a term up to 9 years. Courts are</w:t>
      </w:r>
    </w:p>
    <w:p>
      <w:r>
        <w:t>advised to expedite these matters recognizing the public interest.</w:t>
      </w:r>
    </w:p>
    <w:p>
      <w:r>
        <w:t>Explanation to Section 192: For the purposes of this segment, 'compliance' implies absolute adherence without caveats.</w:t>
      </w:r>
    </w:p>
    <w:p>
      <w:r>
        <w:t>Sub-clause (192.a): The burden of proof remains intrinsically tied to the primary respondent.</w:t>
      </w:r>
    </w:p>
    <w:p>
      <w:r>
        <w:t>SECTION 193: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193: For the purposes of this segment, 'compliance' implies absolute adherence without caveats.</w:t>
      </w:r>
    </w:p>
    <w:p>
      <w:r>
        <w:t>Sub-clause (193.a): The burden of proof remains intrinsically tied to the primary respondent.</w:t>
      </w:r>
    </w:p>
    <w:p>
      <w:r>
        <w:t>SECTION 194: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194, they will be subject to a fine not exceeding</w:t>
      </w:r>
    </w:p>
    <w:p>
      <w:r>
        <w:t>Rs. 229000 and possible imprisonment for a term up to 10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194: For the purposes of this segment, 'compliance' implies absolute adherence without caveats.</w:t>
      </w:r>
    </w:p>
    <w:p>
      <w:r>
        <w:t>Sub-clause (194.a): The burden of proof remains intrinsically tied to the primary respondent.</w:t>
      </w:r>
    </w:p>
    <w:p>
      <w:r>
        <w:t>SECTION 195: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195, they will be subject to a fine not exceeding</w:t>
      </w:r>
    </w:p>
    <w:p>
      <w:r>
        <w:t>Rs. 394000 and possible imprisonment for a term up to 6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195: For the purposes of this segment, 'compliance' implies absolute adherence without caveats.</w:t>
      </w:r>
    </w:p>
    <w:p>
      <w:r>
        <w:t>Sub-clause (195.a): The burden of proof remains intrinsically tied to the primary respondent.</w:t>
      </w:r>
    </w:p>
    <w:p>
      <w:r>
        <w:t>SECTION 196: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196: For the purposes of this segment, 'compliance' implies absolute adherence without caveats.</w:t>
      </w:r>
    </w:p>
    <w:p>
      <w:r>
        <w:t>Sub-clause (196.a): The burden of proof remains intrinsically tied to the primary respondent.</w:t>
      </w:r>
    </w:p>
    <w:p>
      <w:r>
        <w:t>SECTION 197: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197, they will be subject to a fine not exceeding</w:t>
      </w:r>
    </w:p>
    <w:p>
      <w:r>
        <w:t>Rs. 168000 and possible imprisonment for a term up to 2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197, they will be subject to a fine not exceeding</w:t>
      </w:r>
    </w:p>
    <w:p>
      <w:r>
        <w:t>Rs. 412000 and possible imprisonment for a term up to 2 years. Courts are</w:t>
      </w:r>
    </w:p>
    <w:p>
      <w:r>
        <w:t>advised to expedite these matters recognizing the public interest.</w:t>
      </w:r>
    </w:p>
    <w:p>
      <w:r>
        <w:t>Explanation to Section 197: For the purposes of this segment, 'compliance' implies absolute adherence without caveats.</w:t>
      </w:r>
    </w:p>
    <w:p>
      <w:r>
        <w:t>Sub-clause (197.a): The burden of proof remains intrinsically tied to the primary respondent.</w:t>
      </w:r>
    </w:p>
    <w:p>
      <w:r>
        <w:t>SECTION 198: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198, they will be subject to a fine not exceeding</w:t>
      </w:r>
    </w:p>
    <w:p>
      <w:r>
        <w:t>Rs. 157000 and possible imprisonment for a term up to 8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198, they will be subject to a fine not exceeding</w:t>
      </w:r>
    </w:p>
    <w:p>
      <w:r>
        <w:t>Rs. 419000 and possible imprisonment for a term up to 4 years. Courts are</w:t>
      </w:r>
    </w:p>
    <w:p>
      <w:r>
        <w:t>advised to expedite these matters recognizing the public interest.</w:t>
      </w:r>
    </w:p>
    <w:p>
      <w:r>
        <w:t>Explanation to Section 198: For the purposes of this segment, 'compliance' implies absolute adherence without caveats.</w:t>
      </w:r>
    </w:p>
    <w:p>
      <w:r>
        <w:t>Sub-clause (198.a): The burden of proof remains intrinsically tied to the primary respondent.</w:t>
      </w:r>
    </w:p>
    <w:p>
      <w:r>
        <w:t>SECTION 199: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199: For the purposes of this segment, 'compliance' implies absolute adherence without caveats.</w:t>
      </w:r>
    </w:p>
    <w:p>
      <w:r>
        <w:t>Sub-clause (199.a): The burden of proof remains intrinsically tied to the primary respondent.</w:t>
      </w:r>
    </w:p>
    <w:p>
      <w:r>
        <w:t>SECTION 200: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200: For the purposes of this segment, 'compliance' implies absolute adherence without caveats.</w:t>
      </w:r>
    </w:p>
    <w:p>
      <w:r>
        <w:t>Sub-clause (200.a): The burden of proof remains intrinsically tied to the primary respondent.</w:t>
      </w:r>
    </w:p>
    <w:p>
      <w:r>
        <w:t>SECTION 201: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201, they will be subject to a fine not exceeding</w:t>
      </w:r>
    </w:p>
    <w:p>
      <w:r>
        <w:t>Rs. 401000 and possible imprisonment for a term up to 2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201, they will be subject to a fine not exceeding</w:t>
      </w:r>
    </w:p>
    <w:p>
      <w:r>
        <w:t>Rs. 67000 and possible imprisonment for a term up to 10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201: For the purposes of this segment, 'compliance' implies absolute adherence without caveats.</w:t>
      </w:r>
    </w:p>
    <w:p>
      <w:r>
        <w:t>Sub-clause (201.a): The burden of proof remains intrinsically tied to the primary respondent.</w:t>
      </w:r>
    </w:p>
    <w:p>
      <w:r>
        <w:t>SECTION 202: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202: For the purposes of this segment, 'compliance' implies absolute adherence without caveats.</w:t>
      </w:r>
    </w:p>
    <w:p>
      <w:r>
        <w:t>Sub-clause (202.a): The burden of proof remains intrinsically tied to the primary respondent.</w:t>
      </w:r>
    </w:p>
    <w:p>
      <w:r>
        <w:t>SECTION 203: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203: For the purposes of this segment, 'compliance' implies absolute adherence without caveats.</w:t>
      </w:r>
    </w:p>
    <w:p>
      <w:r>
        <w:t>Sub-clause (203.a): The burden of proof remains intrinsically tied to the primary respondent.</w:t>
      </w:r>
    </w:p>
    <w:p>
      <w:r>
        <w:t>SECTION 204: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204: For the purposes of this segment, 'compliance' implies absolute adherence without caveats.</w:t>
      </w:r>
    </w:p>
    <w:p>
      <w:r>
        <w:t>Sub-clause (204.a): The burden of proof remains intrinsically tied to the primary respondent.</w:t>
      </w:r>
    </w:p>
    <w:p>
      <w:r>
        <w:t>SECTION 205: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205: For the purposes of this segment, 'compliance' implies absolute adherence without caveats.</w:t>
      </w:r>
    </w:p>
    <w:p>
      <w:r>
        <w:t>Sub-clause (205.a): The burden of proof remains intrinsically tied to the primary respondent.</w:t>
      </w:r>
    </w:p>
    <w:p>
      <w:r>
        <w:t>SECTION 206: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206: For the purposes of this segment, 'compliance' implies absolute adherence without caveats.</w:t>
      </w:r>
    </w:p>
    <w:p>
      <w:r>
        <w:t>Sub-clause (206.a): The burden of proof remains intrinsically tied to the primary respondent.</w:t>
      </w:r>
    </w:p>
    <w:p>
      <w:r>
        <w:t>SECTION 207: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207, they will be subject to a fine not exceeding</w:t>
      </w:r>
    </w:p>
    <w:p>
      <w:r>
        <w:t>Rs. 397000 and possible imprisonment for a term up to 5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207, they will be subject to a fine not exceeding</w:t>
      </w:r>
    </w:p>
    <w:p>
      <w:r>
        <w:t>Rs. 287000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207: For the purposes of this segment, 'compliance' implies absolute adherence without caveats.</w:t>
      </w:r>
    </w:p>
    <w:p>
      <w:r>
        <w:t>Sub-clause (207.a): The burden of proof remains intrinsically tied to the primary respondent.</w:t>
      </w:r>
    </w:p>
    <w:p>
      <w:r>
        <w:t>SECTION 208: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208: For the purposes of this segment, 'compliance' implies absolute adherence without caveats.</w:t>
      </w:r>
    </w:p>
    <w:p>
      <w:r>
        <w:t>Sub-clause (208.a): The burden of proof remains intrinsically tied to the primary respondent.</w:t>
      </w:r>
    </w:p>
    <w:p>
      <w:r>
        <w:t>SECTION 209: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209: For the purposes of this segment, 'compliance' implies absolute adherence without caveats.</w:t>
      </w:r>
    </w:p>
    <w:p>
      <w:r>
        <w:t>Sub-clause (209.a): The burden of proof remains intrinsically tied to the primary respondent.</w:t>
      </w:r>
    </w:p>
    <w:p>
      <w:r>
        <w:t>SECTION 210: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210, they will be subject to a fine not exceeding</w:t>
      </w:r>
    </w:p>
    <w:p>
      <w:r>
        <w:t>Rs. 442000 and possible imprisonment for a term up to 3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210, they will be subject to a fine not exceeding</w:t>
      </w:r>
    </w:p>
    <w:p>
      <w:r>
        <w:t>Rs. 68000 and possible imprisonment for a term up to 3 years. Courts are advised</w:t>
      </w:r>
    </w:p>
    <w:p>
      <w:r>
        <w:t>to expedite these matters recognizing the public interest.</w:t>
      </w:r>
    </w:p>
    <w:p>
      <w:r>
        <w:t>Explanation to Section 210: For the purposes of this segment, 'compliance' implies absolute adherence without caveats.</w:t>
      </w:r>
    </w:p>
    <w:p>
      <w:r>
        <w:t>Sub-clause (210.a): The burden of proof remains intrinsically tied to the primary respondent.</w:t>
      </w:r>
    </w:p>
    <w:p>
      <w:r>
        <w:t>SECTION 211: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211: For the purposes of this segment, 'compliance' implies absolute adherence without caveats.</w:t>
      </w:r>
    </w:p>
    <w:p>
      <w:r>
        <w:t>Sub-clause (211.a): The burden of proof remains intrinsically tied to the primary respondent.</w:t>
      </w:r>
    </w:p>
    <w:p>
      <w:r>
        <w:t>SECTION 212: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212, they will be subject to a fine not exceeding</w:t>
      </w:r>
    </w:p>
    <w:p>
      <w:r>
        <w:t>Rs. 271000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212: For the purposes of this segment, 'compliance' implies absolute adherence without caveats.</w:t>
      </w:r>
    </w:p>
    <w:p>
      <w:r>
        <w:t>Sub-clause (212.a): The burden of proof remains intrinsically tied to the primary respondent.</w:t>
      </w:r>
    </w:p>
    <w:p>
      <w:r>
        <w:t>SECTION 213: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213, they will be subject to a fine not exceeding</w:t>
      </w:r>
    </w:p>
    <w:p>
      <w:r>
        <w:t>Rs. 394000 and possible imprisonment for a term up to 3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213: For the purposes of this segment, 'compliance' implies absolute adherence without caveats.</w:t>
      </w:r>
    </w:p>
    <w:p>
      <w:r>
        <w:t>Sub-clause (213.a): The burden of proof remains intrinsically tied to the primary respondent.</w:t>
      </w:r>
    </w:p>
    <w:p>
      <w:r>
        <w:t>SECTION 214: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214, they will be subject to a fine not exceeding</w:t>
      </w:r>
    </w:p>
    <w:p>
      <w:r>
        <w:t>Rs. 144000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214: For the purposes of this segment, 'compliance' implies absolute adherence without caveats.</w:t>
      </w:r>
    </w:p>
    <w:p>
      <w:r>
        <w:t>Sub-clause (214.a): The burden of proof remains intrinsically tied to the primary respondent.</w:t>
      </w:r>
    </w:p>
    <w:p>
      <w:r>
        <w:t>SECTION 215: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215, they will be subject to a fine not exceeding</w:t>
      </w:r>
    </w:p>
    <w:p>
      <w:r>
        <w:t>Rs. 126000 and possible imprisonment for a term up to 3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215: For the purposes of this segment, 'compliance' implies absolute adherence without caveats.</w:t>
      </w:r>
    </w:p>
    <w:p>
      <w:r>
        <w:t>Sub-clause (215.a): The burden of proof remains intrinsically tied to the primary respondent.</w:t>
      </w:r>
    </w:p>
    <w:p>
      <w:r>
        <w:t>SECTION 216: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216: For the purposes of this segment, 'compliance' implies absolute adherence without caveats.</w:t>
      </w:r>
    </w:p>
    <w:p>
      <w:r>
        <w:t>Sub-clause (216.a): The burden of proof remains intrinsically tied to the primary respondent.</w:t>
      </w:r>
    </w:p>
    <w:p>
      <w:r>
        <w:t>SECTION 217: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217, they will be subject to a fine not exceeding</w:t>
      </w:r>
    </w:p>
    <w:p>
      <w:r>
        <w:t>Rs. 451000 and possible imprisonment for a term up to 3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217: For the purposes of this segment, 'compliance' implies absolute adherence without caveats.</w:t>
      </w:r>
    </w:p>
    <w:p>
      <w:r>
        <w:t>Sub-clause (217.a): The burden of proof remains intrinsically tied to the primary respondent.</w:t>
      </w:r>
    </w:p>
    <w:p>
      <w:r>
        <w:t>SECTION 218: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218, they will be subject to a fine not exceeding</w:t>
      </w:r>
    </w:p>
    <w:p>
      <w:r>
        <w:t>Rs. 250000 and possible imprisonment for a term up to 3 years. Courts are</w:t>
      </w:r>
    </w:p>
    <w:p>
      <w:r>
        <w:t>advised to expedite these matters recognizing the public interest.</w:t>
      </w:r>
    </w:p>
    <w:p>
      <w:r>
        <w:t>Explanation to Section 218: For the purposes of this segment, 'compliance' implies absolute adherence without caveats.</w:t>
      </w:r>
    </w:p>
    <w:p>
      <w:r>
        <w:t>Sub-clause (218.a): The burden of proof remains intrinsically tied to the primary respondent.</w:t>
      </w:r>
    </w:p>
    <w:p>
      <w:r>
        <w:t>SECTION 219: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219: For the purposes of this segment, 'compliance' implies absolute adherence without caveats.</w:t>
      </w:r>
    </w:p>
    <w:p>
      <w:r>
        <w:t>Sub-clause (219.a): The burden of proof remains intrinsically tied to the primary respondent.</w:t>
      </w:r>
    </w:p>
    <w:p>
      <w:r>
        <w:t>SECTION 220: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220: For the purposes of this segment, 'compliance' implies absolute adherence without caveats.</w:t>
      </w:r>
    </w:p>
    <w:p>
      <w:r>
        <w:t>Sub-clause (220.a): The burden of proof remains intrinsically tied to the primary respondent.</w:t>
      </w:r>
    </w:p>
    <w:p>
      <w:r>
        <w:t>SECTION 221: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221, they will be subject to a fine not exceeding</w:t>
      </w:r>
    </w:p>
    <w:p>
      <w:r>
        <w:t>Rs. 125000 and possible imprisonment for a term up to 6 years. Courts are</w:t>
      </w:r>
    </w:p>
    <w:p>
      <w:r>
        <w:t>advised to expedite these matters recognizing the public interest.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221: For the purposes of this segment, 'compliance' implies absolute adherence without caveats.</w:t>
      </w:r>
    </w:p>
    <w:p>
      <w:r>
        <w:t>Sub-clause (221.a): The burden of proof remains intrinsically tied to the primary respondent.</w:t>
      </w:r>
    </w:p>
    <w:p>
      <w:r>
        <w:t>SECTION 222: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222, they will be subject to a fine not exceeding</w:t>
      </w:r>
    </w:p>
    <w:p>
      <w:r>
        <w:t>Rs. 273000 and possible imprisonment for a term up to 10 years. Courts are</w:t>
      </w:r>
    </w:p>
    <w:p>
      <w:r>
        <w:t>advised to expedite these matters recognizing the public interest.</w:t>
      </w:r>
    </w:p>
    <w:p>
      <w:r>
        <w:t>Explanation to Section 222: For the purposes of this segment, 'compliance' implies absolute adherence without caveats.</w:t>
      </w:r>
    </w:p>
    <w:p>
      <w:r>
        <w:t>Sub-clause (222.a): The burden of proof remains intrinsically tied to the primary respondent.</w:t>
      </w:r>
    </w:p>
    <w:p>
      <w:r>
        <w:t>SECTION 223: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223, they will be subject to a fine not exceeding</w:t>
      </w:r>
    </w:p>
    <w:p>
      <w:r>
        <w:t>Rs. 16000 and possible imprisonment for a term up to 1 years. Courts are advised</w:t>
      </w:r>
    </w:p>
    <w:p>
      <w:r>
        <w:t>to expedite these matters recognizing the public interest.</w:t>
      </w:r>
    </w:p>
    <w:p>
      <w:r>
        <w:t>Explanation to Section 223: For the purposes of this segment, 'compliance' implies absolute adherence without caveats.</w:t>
      </w:r>
    </w:p>
    <w:p>
      <w:r>
        <w:t>Sub-clause (223.a): The burden of proof remains intrinsically tied to the primary respondent.</w:t>
      </w:r>
    </w:p>
    <w:p>
      <w:r>
        <w:t>SECTION 224: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224, they will be subject to a fine not exceeding</w:t>
      </w:r>
    </w:p>
    <w:p>
      <w:r>
        <w:t>Rs. 331000 and possible imprisonment for a term up to 10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224: For the purposes of this segment, 'compliance' implies absolute adherence without caveats.</w:t>
      </w:r>
    </w:p>
    <w:p>
      <w:r>
        <w:t>Sub-clause (224.a): The burden of proof remains intrinsically tied to the primary respondent.</w:t>
      </w:r>
    </w:p>
    <w:p>
      <w:r>
        <w:t>SECTION 225: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225, they will be subject to a fine not exceeding</w:t>
      </w:r>
    </w:p>
    <w:p>
      <w:r>
        <w:t>Rs. 268000 and possible imprisonment for a term up to 7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225: For the purposes of this segment, 'compliance' implies absolute adherence without caveats.</w:t>
      </w:r>
    </w:p>
    <w:p>
      <w:r>
        <w:t>Sub-clause (225.a): The burden of proof remains intrinsically tied to the primary respondent.</w:t>
      </w:r>
    </w:p>
    <w:p>
      <w:r>
        <w:t>SECTION 226: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226: For the purposes of this segment, 'compliance' implies absolute adherence without caveats.</w:t>
      </w:r>
    </w:p>
    <w:p>
      <w:r>
        <w:t>Sub-clause (226.a): The burden of proof remains intrinsically tied to the primary respondent.</w:t>
      </w:r>
    </w:p>
    <w:p>
      <w:r>
        <w:t>SECTION 227: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227, they will be subject to a fine not exceeding</w:t>
      </w:r>
    </w:p>
    <w:p>
      <w:r>
        <w:t>Rs. 197000 and possible imprisonment for a term up to 3 years. Courts are</w:t>
      </w:r>
    </w:p>
    <w:p>
      <w:r>
        <w:t>advised to expedite these matters recognizing the public interest.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Explanation to Section 227: For the purposes of this segment, 'compliance' implies absolute adherence without caveats.</w:t>
      </w:r>
    </w:p>
    <w:p>
      <w:r>
        <w:t>Sub-clause (227.a): The burden of proof remains intrinsically tied to the primary respondent.</w:t>
      </w:r>
    </w:p>
    <w:p>
      <w:r>
        <w:t>SECTION 228: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228: For the purposes of this segment, 'compliance' implies absolute adherence without caveats.</w:t>
      </w:r>
    </w:p>
    <w:p>
      <w:r>
        <w:t>Sub-clause (228.a): The burden of proof remains intrinsically tied to the primary respondent.</w:t>
      </w:r>
    </w:p>
    <w:p>
      <w:r>
        <w:t>SECTION 229: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229, they will be subject to a fine not exceeding</w:t>
      </w:r>
    </w:p>
    <w:p>
      <w:r>
        <w:t>Rs. 291000 and possible imprisonment for a term up to 4 years. Courts are</w:t>
      </w:r>
    </w:p>
    <w:p>
      <w:r>
        <w:t>advised to expedite these matters recognizing the public interest.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229: For the purposes of this segment, 'compliance' implies absolute adherence without caveats.</w:t>
      </w:r>
    </w:p>
    <w:p>
      <w:r>
        <w:t>Sub-clause (229.a): The burden of proof remains intrinsically tied to the primary respondent.</w:t>
      </w:r>
    </w:p>
    <w:p>
      <w:r>
        <w:t>SECTION 230: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230, they will be subject to a fine not exceeding</w:t>
      </w:r>
    </w:p>
    <w:p>
      <w:r>
        <w:t>Rs. 385000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230: For the purposes of this segment, 'compliance' implies absolute adherence without caveats.</w:t>
      </w:r>
    </w:p>
    <w:p>
      <w:r>
        <w:t>Sub-clause (230.a): The burden of proof remains intrinsically tied to the primary respondent.</w:t>
      </w:r>
    </w:p>
    <w:p>
      <w:r>
        <w:t>SECTION 231: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231: For the purposes of this segment, 'compliance' implies absolute adherence without caveats.</w:t>
      </w:r>
    </w:p>
    <w:p>
      <w:r>
        <w:t>Sub-clause (231.a): The burden of proof remains intrinsically tied to the primary respondent.</w:t>
      </w:r>
    </w:p>
    <w:p>
      <w:r>
        <w:t>SECTION 232: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232: For the purposes of this segment, 'compliance' implies absolute adherence without caveats.</w:t>
      </w:r>
    </w:p>
    <w:p>
      <w:r>
        <w:t>Sub-clause (232.a): The burden of proof remains intrinsically tied to the primary respondent.</w:t>
      </w:r>
    </w:p>
    <w:p>
      <w:r>
        <w:t>SECTION 233: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233, they will be subject to a fine not exceeding</w:t>
      </w:r>
    </w:p>
    <w:p>
      <w:r>
        <w:t>Rs. 179000 and possible imprisonment for a term up to 7 years. Courts are</w:t>
      </w:r>
    </w:p>
    <w:p>
      <w:r>
        <w:t>advised to expedite these matters recognizing the public interest.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233, they will be subject to a fine not exceeding</w:t>
      </w:r>
    </w:p>
    <w:p>
      <w:r>
        <w:t>Rs. 140000 and possible imprisonment for a term up to 10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233: For the purposes of this segment, 'compliance' implies absolute adherence without caveats.</w:t>
      </w:r>
    </w:p>
    <w:p>
      <w:r>
        <w:t>Sub-clause (233.a): The burden of proof remains intrinsically tied to the primary respondent.</w:t>
      </w:r>
    </w:p>
    <w:p>
      <w:r>
        <w:t>SECTION 234: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234, they will be subject to a fine not exceeding</w:t>
      </w:r>
    </w:p>
    <w:p>
      <w:r>
        <w:t>Rs. 29000 and possible imprisonment for a term up to 5 years. Courts are advised</w:t>
      </w:r>
    </w:p>
    <w:p>
      <w:r>
        <w:t>to expedite these matters recognizing the public interest.</w:t>
      </w:r>
    </w:p>
    <w:p>
      <w:r>
        <w:t>Explanation to Section 234: For the purposes of this segment, 'compliance' implies absolute adherence without caveats.</w:t>
      </w:r>
    </w:p>
    <w:p>
      <w:r>
        <w:t>Sub-clause (234.a): The burden of proof remains intrinsically tied to the primary respondent.</w:t>
      </w:r>
    </w:p>
    <w:p>
      <w:r>
        <w:t>SECTION 235: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235: For the purposes of this segment, 'compliance' implies absolute adherence without caveats.</w:t>
      </w:r>
    </w:p>
    <w:p>
      <w:r>
        <w:t>Sub-clause (235.a): The burden of proof remains intrinsically tied to the primary respondent.</w:t>
      </w:r>
    </w:p>
    <w:p>
      <w:r>
        <w:t>SECTION 236: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236: For the purposes of this segment, 'compliance' implies absolute adherence without caveats.</w:t>
      </w:r>
    </w:p>
    <w:p>
      <w:r>
        <w:t>Sub-clause (236.a): The burden of proof remains intrinsically tied to the primary respondent.</w:t>
      </w:r>
    </w:p>
    <w:p>
      <w:r>
        <w:t>SECTION 237: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237: For the purposes of this segment, 'compliance' implies absolute adherence without caveats.</w:t>
      </w:r>
    </w:p>
    <w:p>
      <w:r>
        <w:t>Sub-clause (237.a): The burden of proof remains intrinsically tied to the primary respondent.</w:t>
      </w:r>
    </w:p>
    <w:p>
      <w:r>
        <w:t>SECTION 238: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238, they will be subject to a fine not exceeding</w:t>
      </w:r>
    </w:p>
    <w:p>
      <w:r>
        <w:t>Rs. 59000 and possible imprisonment for a term up to 2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238, they will be subject to a fine not exceeding</w:t>
      </w:r>
    </w:p>
    <w:p>
      <w:r>
        <w:t>Rs. 159000 and possible imprisonment for a term up to 5 years. Courts are</w:t>
      </w:r>
    </w:p>
    <w:p>
      <w:r>
        <w:t>advised to expedite these matters recognizing the public interest.</w:t>
      </w:r>
    </w:p>
    <w:p>
      <w:r>
        <w:t>Explanation to Section 238: For the purposes of this segment, 'compliance' implies absolute adherence without caveats.</w:t>
      </w:r>
    </w:p>
    <w:p>
      <w:r>
        <w:t>Sub-clause (238.a): The burden of proof remains intrinsically tied to the primary respondent.</w:t>
      </w:r>
    </w:p>
    <w:p>
      <w:r>
        <w:t>SECTION 239: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239: For the purposes of this segment, 'compliance' implies absolute adherence without caveats.</w:t>
      </w:r>
    </w:p>
    <w:p>
      <w:r>
        <w:t>Sub-clause (239.a): The burden of proof remains intrinsically tied to the primary respondent.</w:t>
      </w:r>
    </w:p>
    <w:p>
      <w:r>
        <w:t>SECTION 240: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240: For the purposes of this segment, 'compliance' implies absolute adherence without caveats.</w:t>
      </w:r>
    </w:p>
    <w:p>
      <w:r>
        <w:t>Sub-clause (240.a): The burden of proof remains intrinsically tied to the primary respondent.</w:t>
      </w:r>
    </w:p>
    <w:p>
      <w:r>
        <w:t>SECTION 241: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241, they will be subject to a fine not exceeding</w:t>
      </w:r>
    </w:p>
    <w:p>
      <w:r>
        <w:t>Rs. 477000 and possible imprisonment for a term up to 9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241: For the purposes of this segment, 'compliance' implies absolute adherence without caveats.</w:t>
      </w:r>
    </w:p>
    <w:p>
      <w:r>
        <w:t>Sub-clause (241.a): The burden of proof remains intrinsically tied to the primary respondent.</w:t>
      </w:r>
    </w:p>
    <w:p>
      <w:r>
        <w:t>SECTION 242: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242, they will be subject to a fine not exceeding</w:t>
      </w:r>
    </w:p>
    <w:p>
      <w:r>
        <w:t>Rs. 96000 and possible imprisonment for a term up to 7 years. Courts are advised</w:t>
      </w:r>
    </w:p>
    <w:p>
      <w:r>
        <w:t>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242: For the purposes of this segment, 'compliance' implies absolute adherence without caveats.</w:t>
      </w:r>
    </w:p>
    <w:p>
      <w:r>
        <w:t>Sub-clause (242.a): The burden of proof remains intrinsically tied to the primary respondent.</w:t>
      </w:r>
    </w:p>
    <w:p>
      <w:r>
        <w:t>SECTION 243: Regulations, Procedures and Penalties</w:t>
      </w:r>
    </w:p>
    <w:p>
      <w:r>
        <w:t>----------------------------------------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Explanation to Section 243: For the purposes of this segment, 'compliance' implies absolute adherence without caveats.</w:t>
      </w:r>
    </w:p>
    <w:p>
      <w:r>
        <w:t>Sub-clause (243.a): The burden of proof remains intrinsically tied to the primary respondent.</w:t>
      </w:r>
    </w:p>
    <w:p>
      <w:r>
        <w:t>SECTION 244: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Where an offense under this Act has been committed by a company, every person</w:t>
      </w:r>
    </w:p>
    <w:p>
      <w:r>
        <w:t>who, at the time the offense was committed, was in charge of, and was</w:t>
      </w:r>
    </w:p>
    <w:p>
      <w:r>
        <w:t>responsible to, the company for the conduct of the business of the company, as</w:t>
      </w:r>
    </w:p>
    <w:p>
      <w:r>
        <w:t>well as the company itself, shall be deemed to be guilty of the offense and</w:t>
      </w:r>
    </w:p>
    <w:p>
      <w:r>
        <w:t>shall be liable to be proceeded against and punished accordingly.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244: For the purposes of this segment, 'compliance' implies absolute adherence without caveats.</w:t>
      </w:r>
    </w:p>
    <w:p>
      <w:r>
        <w:t>Sub-clause (244.a): The burden of proof remains intrinsically tied to the primary respondent.</w:t>
      </w:r>
    </w:p>
    <w:p>
      <w:r>
        <w:t>SECTION 245: Regulations, Procedures and Penalties</w:t>
      </w:r>
    </w:p>
    <w:p>
      <w:r>
        <w:t>----------------------------------------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245, they will be subject to a fine not exceeding</w:t>
      </w:r>
    </w:p>
    <w:p>
      <w:r>
        <w:t>Rs. 490000 and possible imprisonment for a term up to 5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245: For the purposes of this segment, 'compliance' implies absolute adherence without caveats.</w:t>
      </w:r>
    </w:p>
    <w:p>
      <w:r>
        <w:t>Sub-clause (245.a): The burden of proof remains intrinsically tied to the primary respondent.</w:t>
      </w:r>
    </w:p>
    <w:p>
      <w:r>
        <w:t>SECTION 246: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246, they will be subject to a fine not exceeding</w:t>
      </w:r>
    </w:p>
    <w:p>
      <w:r>
        <w:t>Rs. 241000 and possible imprisonment for a term up to 8 years. Courts are</w:t>
      </w:r>
    </w:p>
    <w:p>
      <w:r>
        <w:t>advised to expedite these matters recognizing the public interest.</w:t>
      </w:r>
    </w:p>
    <w:p>
      <w:r>
        <w:t>Explanation to Section 246: For the purposes of this segment, 'compliance' implies absolute adherence without caveats.</w:t>
      </w:r>
    </w:p>
    <w:p>
      <w:r>
        <w:t>Sub-clause (246.a): The burden of proof remains intrinsically tied to the primary respondent.</w:t>
      </w:r>
    </w:p>
    <w:p>
      <w:r>
        <w:t>SECTION 247: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The designated tribunal holds the absolute authority to request financial</w:t>
      </w:r>
    </w:p>
    <w:p>
      <w:r>
        <w:t>records, digital communications, and server logs. If an individual refuses</w:t>
      </w:r>
    </w:p>
    <w:p>
      <w:r>
        <w:t>compliance under subsection 247, they will be subject to a fine not exceeding</w:t>
      </w:r>
    </w:p>
    <w:p>
      <w:r>
        <w:t>Rs. 379000 and possible imprisonment for a term up to 6 years. Courts are</w:t>
      </w:r>
    </w:p>
    <w:p>
      <w:r>
        <w:t>advised to expedite these matters recognizing the public interest.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Explanation to Section 247: For the purposes of this segment, 'compliance' implies absolute adherence without caveats.</w:t>
      </w:r>
    </w:p>
    <w:p>
      <w:r>
        <w:t>Sub-clause (247.a): The burden of proof remains intrinsically tied to the primary respondent.</w:t>
      </w:r>
    </w:p>
    <w:p>
      <w:r>
        <w:t>SECTION 248: Regulations, Procedures and Penalties</w:t>
      </w:r>
    </w:p>
    <w:p>
      <w:r>
        <w:t>----------------------------------------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248: For the purposes of this segment, 'compliance' implies absolute adherence without caveats.</w:t>
      </w:r>
    </w:p>
    <w:p>
      <w:r>
        <w:t>Sub-clause (248.a): The burden of proof remains intrinsically tied to the primary respondent.</w:t>
      </w:r>
    </w:p>
    <w:p>
      <w:r>
        <w:t>SECTION 249: Regulations, Procedures and Penalties</w:t>
      </w:r>
    </w:p>
    <w:p>
      <w:r>
        <w:t>----------------------------------------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249: For the purposes of this segment, 'compliance' implies absolute adherence without caveats.</w:t>
      </w:r>
    </w:p>
    <w:p>
      <w:r>
        <w:t>Sub-clause (249.a): The burden of proof remains intrinsically tied to the primary respondent.</w:t>
      </w:r>
    </w:p>
    <w:p>
      <w:r>
        <w:t>SECTION 250: Regulations, Procedures and Penalties</w:t>
      </w:r>
    </w:p>
    <w:p>
      <w:r>
        <w:t>----------------------------------------</w:t>
      </w:r>
    </w:p>
    <w:p>
      <w:r>
        <w:t>No civil court shall have jurisdiction to entertain any suit or proceeding in</w:t>
      </w:r>
    </w:p>
    <w:p>
      <w:r>
        <w:t>respect of any matter which the adjudicating authority is empowered by or under</w:t>
      </w:r>
    </w:p>
    <w:p>
      <w:r>
        <w:t>this Act to determine. Furthermore, no injunction shall be granted by any court</w:t>
      </w:r>
    </w:p>
    <w:p>
      <w:r>
        <w:t>or other authority in respect of any action taken or to be taken in pursuance of</w:t>
      </w:r>
    </w:p>
    <w:p>
      <w:r>
        <w:t>any power conferred by or under this Act.</w:t>
      </w:r>
    </w:p>
    <w:p>
      <w:r>
        <w:t>It is crucial to note that the central government retains the power, by</w:t>
      </w:r>
    </w:p>
    <w:p>
      <w:r>
        <w:t>notification in the Official Gazette, to amend, alter, or remove constraints</w:t>
      </w:r>
    </w:p>
    <w:p>
      <w:r>
        <w:t>stipulated under this specific clause, provided that a draft of such a</w:t>
      </w:r>
    </w:p>
    <w:p>
      <w:r>
        <w:t>notification is laid before both Houses of Parliament for a statutory period.</w:t>
      </w:r>
    </w:p>
    <w:p>
      <w:r>
        <w:t>This section outlines the primary regulatory mechanisms applied to citizens and</w:t>
      </w:r>
    </w:p>
    <w:p>
      <w:r>
        <w:t>entities operating under the jurisdiction of the Republic of India. Any</w:t>
      </w:r>
    </w:p>
    <w:p>
      <w:r>
        <w:t>deviation from the prescribed norms shall result in immediate notification to</w:t>
      </w:r>
    </w:p>
    <w:p>
      <w:r>
        <w:t>the relevant central authority, initiating an investigation spanning not more</w:t>
      </w:r>
    </w:p>
    <w:p>
      <w:r>
        <w:t>than 90 days. During this period, the accused entity must surrender all relevant</w:t>
      </w:r>
    </w:p>
    <w:p>
      <w:r>
        <w:t>documentation.</w:t>
      </w:r>
    </w:p>
    <w:p>
      <w:r>
        <w:t>Explanation to Section 250: For the purposes of this segment, 'compliance' implies absolute adherence without caveats.</w:t>
      </w:r>
    </w:p>
    <w:p>
      <w:r>
        <w:t>Sub-clause (250.a): The burden of proof remains intrinsically tied to the primary respondent.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