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Right to Information Act 2005</w:t>
      </w:r>
    </w:p>
    <w:p>
      <w:r>
        <w:t>THE RIGHT TO INFORMATION ACT 2005</w:t>
      </w:r>
    </w:p>
    <w:p>
      <w:r>
        <w:t>An exhaustive codification covering fundamental definitions, regulations, liabilities, and amendments.</w:t>
      </w:r>
    </w:p>
    <w:p>
      <w:r>
        <w:t>================================================================================</w:t>
      </w:r>
    </w:p>
    <w:p>
      <w:r>
        <w:t>PRELIMINARY</w:t>
      </w:r>
    </w:p>
    <w:p>
      <w:r>
        <w:t>SECTION 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1: For the purposes of this segment, 'compliance' implies absolute adherence without caveats.</w:t>
      </w:r>
    </w:p>
    <w:p>
      <w:r>
        <w:t>Sub-clause (1.a): The burden of proof remains intrinsically tied to the primary respondent.</w:t>
      </w:r>
    </w:p>
    <w:p>
      <w:r>
        <w:t>SECTION 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2: For the purposes of this segment, 'compliance' implies absolute adherence without caveats.</w:t>
      </w:r>
    </w:p>
    <w:p>
      <w:r>
        <w:t>Sub-clause (2.a): The burden of proof remains intrinsically tied to the primary respondent.</w:t>
      </w:r>
    </w:p>
    <w:p>
      <w:r>
        <w:t>SECTION 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3: For the purposes of this segment, 'compliance' implies absolute adherence without caveats.</w:t>
      </w:r>
    </w:p>
    <w:p>
      <w:r>
        <w:t>Sub-clause (3.a): The burden of proof remains intrinsically tied to the primary respondent.</w:t>
      </w:r>
    </w:p>
    <w:p>
      <w:r>
        <w:t>SECTION 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4: For the purposes of this segment, 'compliance' implies absolute adherence without caveats.</w:t>
      </w:r>
    </w:p>
    <w:p>
      <w:r>
        <w:t>Sub-clause (4.a): The burden of proof remains intrinsically tied to the primary respondent.</w:t>
      </w:r>
    </w:p>
    <w:p>
      <w:r>
        <w:t>SECTION 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5: For the purposes of this segment, 'compliance' implies absolute adherence without caveats.</w:t>
      </w:r>
    </w:p>
    <w:p>
      <w:r>
        <w:t>Sub-clause (5.a): The burden of proof remains intrinsically tied to the primary respondent.</w:t>
      </w:r>
    </w:p>
    <w:p>
      <w:r>
        <w:t>SECTION 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6: For the purposes of this segment, 'compliance' implies absolute adherence without caveats.</w:t>
      </w:r>
    </w:p>
    <w:p>
      <w:r>
        <w:t>Sub-clause (6.a): The burden of proof remains intrinsically tied to the primary respondent.</w:t>
      </w:r>
    </w:p>
    <w:p>
      <w:r>
        <w:t>SECTION 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7, they will be subject to a fine not exceeding Rs.</w:t>
      </w:r>
    </w:p>
    <w:p>
      <w:r>
        <w:t>499000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7: For the purposes of this segment, 'compliance' implies absolute adherence without caveats.</w:t>
      </w:r>
    </w:p>
    <w:p>
      <w:r>
        <w:t>Sub-clause (7.a): The burden of proof remains intrinsically tied to the primary respondent.</w:t>
      </w:r>
    </w:p>
    <w:p>
      <w:r>
        <w:t>SECTION 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8, they will be subject to a fine not exceeding Rs.</w:t>
      </w:r>
    </w:p>
    <w:p>
      <w:r>
        <w:t>262000 and possible imprisonment for a term up to 10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8: For the purposes of this segment, 'compliance' implies absolute adherence without caveats.</w:t>
      </w:r>
    </w:p>
    <w:p>
      <w:r>
        <w:t>Sub-clause (8.a): The burden of proof remains intrinsically tied to the primary respondent.</w:t>
      </w:r>
    </w:p>
    <w:p>
      <w:r>
        <w:t>SECTION 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9, they will be subject to a fine not exceeding Rs.</w:t>
      </w:r>
    </w:p>
    <w:p>
      <w:r>
        <w:t>237000 and possible imprisonment for a term up to 3 years. Courts are advised to</w:t>
      </w:r>
    </w:p>
    <w:p>
      <w:r>
        <w:t>expedite these matters recognizing the public interest.</w:t>
      </w:r>
    </w:p>
    <w:p>
      <w:r>
        <w:t>Explanation to Section 9: For the purposes of this segment, 'compliance' implies absolute adherence without caveats.</w:t>
      </w:r>
    </w:p>
    <w:p>
      <w:r>
        <w:t>Sub-clause (9.a): The burden of proof remains intrinsically tied to the primary respondent.</w:t>
      </w:r>
    </w:p>
    <w:p>
      <w:r>
        <w:t>SECTION 10: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10: For the purposes of this segment, 'compliance' implies absolute adherence without caveats.</w:t>
      </w:r>
    </w:p>
    <w:p>
      <w:r>
        <w:t>Sub-clause (10.a): The burden of proof remains intrinsically tied to the primary respondent.</w:t>
      </w:r>
    </w:p>
    <w:p>
      <w:r>
        <w:t>SECTION 11: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11: For the purposes of this segment, 'compliance' implies absolute adherence without caveats.</w:t>
      </w:r>
    </w:p>
    <w:p>
      <w:r>
        <w:t>Sub-clause (11.a): The burden of proof remains intrinsically tied to the primary respondent.</w:t>
      </w:r>
    </w:p>
    <w:p>
      <w:r>
        <w:t>SECTION 12: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12, they will be subject to a fine not exceeding Rs.</w:t>
      </w:r>
    </w:p>
    <w:p>
      <w:r>
        <w:t>344000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12: For the purposes of this segment, 'compliance' implies absolute adherence without caveats.</w:t>
      </w:r>
    </w:p>
    <w:p>
      <w:r>
        <w:t>Sub-clause (12.a): The burden of proof remains intrinsically tied to the primary respondent.</w:t>
      </w:r>
    </w:p>
    <w:p>
      <w:r>
        <w:t>SECTION 13: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13: For the purposes of this segment, 'compliance' implies absolute adherence without caveats.</w:t>
      </w:r>
    </w:p>
    <w:p>
      <w:r>
        <w:t>Sub-clause (13.a): The burden of proof remains intrinsically tied to the primary respondent.</w:t>
      </w:r>
    </w:p>
    <w:p>
      <w:r>
        <w:t>SECTION 14: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14: For the purposes of this segment, 'compliance' implies absolute adherence without caveats.</w:t>
      </w:r>
    </w:p>
    <w:p>
      <w:r>
        <w:t>Sub-clause (14.a): The burden of proof remains intrinsically tied to the primary respondent.</w:t>
      </w:r>
    </w:p>
    <w:p>
      <w:r>
        <w:t>SECTION 15: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15: For the purposes of this segment, 'compliance' implies absolute adherence without caveats.</w:t>
      </w:r>
    </w:p>
    <w:p>
      <w:r>
        <w:t>Sub-clause (15.a): The burden of proof remains intrinsically tied to the primary respondent.</w:t>
      </w:r>
    </w:p>
    <w:p>
      <w:r>
        <w:t>SECTION 16: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16, they will be subject to a fine not exceeding Rs.</w:t>
      </w:r>
    </w:p>
    <w:p>
      <w:r>
        <w:t>15000 and possible imprisonment for a term up to 10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16, they will be subject to a fine not exceeding Rs.</w:t>
      </w:r>
    </w:p>
    <w:p>
      <w:r>
        <w:t>496000 and possible imprisonment for a term up to 9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16: For the purposes of this segment, 'compliance' implies absolute adherence without caveats.</w:t>
      </w:r>
    </w:p>
    <w:p>
      <w:r>
        <w:t>Sub-clause (16.a): The burden of proof remains intrinsically tied to the primary respondent.</w:t>
      </w:r>
    </w:p>
    <w:p>
      <w:r>
        <w:t>SECTION 17: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17, they will be subject to a fine not exceeding Rs.</w:t>
      </w:r>
    </w:p>
    <w:p>
      <w:r>
        <w:t>132000 and possible imprisonment for a term up to 2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17: For the purposes of this segment, 'compliance' implies absolute adherence without caveats.</w:t>
      </w:r>
    </w:p>
    <w:p>
      <w:r>
        <w:t>Sub-clause (17.a): The burden of proof remains intrinsically tied to the primary respondent.</w:t>
      </w:r>
    </w:p>
    <w:p>
      <w:r>
        <w:t>SECTION 18: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18: For the purposes of this segment, 'compliance' implies absolute adherence without caveats.</w:t>
      </w:r>
    </w:p>
    <w:p>
      <w:r>
        <w:t>Sub-clause (18.a): The burden of proof remains intrinsically tied to the primary respondent.</w:t>
      </w:r>
    </w:p>
    <w:p>
      <w:r>
        <w:t>SECTION 19: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19, they will be subject to a fine not exceeding Rs.</w:t>
      </w:r>
    </w:p>
    <w:p>
      <w:r>
        <w:t>447000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19, they will be subject to a fine not exceeding Rs.</w:t>
      </w:r>
    </w:p>
    <w:p>
      <w:r>
        <w:t>198000 and possible imprisonment for a term up to 2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19: For the purposes of this segment, 'compliance' implies absolute adherence without caveats.</w:t>
      </w:r>
    </w:p>
    <w:p>
      <w:r>
        <w:t>Sub-clause (19.a): The burden of proof remains intrinsically tied to the primary respondent.</w:t>
      </w:r>
    </w:p>
    <w:p>
      <w:r>
        <w:t>SECTION 20: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20, they will be subject to a fine not exceeding Rs.</w:t>
      </w:r>
    </w:p>
    <w:p>
      <w:r>
        <w:t>343000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20: For the purposes of this segment, 'compliance' implies absolute adherence without caveats.</w:t>
      </w:r>
    </w:p>
    <w:p>
      <w:r>
        <w:t>Sub-clause (20.a): The burden of proof remains intrinsically tied to the primary respondent.</w:t>
      </w:r>
    </w:p>
    <w:p>
      <w:r>
        <w:t>SECTION 21: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21: For the purposes of this segment, 'compliance' implies absolute adherence without caveats.</w:t>
      </w:r>
    </w:p>
    <w:p>
      <w:r>
        <w:t>Sub-clause (21.a): The burden of proof remains intrinsically tied to the primary respondent.</w:t>
      </w:r>
    </w:p>
    <w:p>
      <w:r>
        <w:t>SECTION 22: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22: For the purposes of this segment, 'compliance' implies absolute adherence without caveats.</w:t>
      </w:r>
    </w:p>
    <w:p>
      <w:r>
        <w:t>Sub-clause (22.a): The burden of proof remains intrinsically tied to the primary respondent.</w:t>
      </w:r>
    </w:p>
    <w:p>
      <w:r>
        <w:t>SECTION 23: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23: For the purposes of this segment, 'compliance' implies absolute adherence without caveats.</w:t>
      </w:r>
    </w:p>
    <w:p>
      <w:r>
        <w:t>Sub-clause (23.a): The burden of proof remains intrinsically tied to the primary respondent.</w:t>
      </w:r>
    </w:p>
    <w:p>
      <w:r>
        <w:t>SECTION 24: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24, they will be subject to a fine not exceeding Rs.</w:t>
      </w:r>
    </w:p>
    <w:p>
      <w:r>
        <w:t>224000 and possible imprisonment for a term up to 10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24: For the purposes of this segment, 'compliance' implies absolute adherence without caveats.</w:t>
      </w:r>
    </w:p>
    <w:p>
      <w:r>
        <w:t>Sub-clause (24.a): The burden of proof remains intrinsically tied to the primary respondent.</w:t>
      </w:r>
    </w:p>
    <w:p>
      <w:r>
        <w:t>SECTION 25: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25, they will be subject to a fine not exceeding Rs.</w:t>
      </w:r>
    </w:p>
    <w:p>
      <w:r>
        <w:t>398000 and possible imprisonment for a term up to 7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25, they will be subject to a fine not exceeding Rs.</w:t>
      </w:r>
    </w:p>
    <w:p>
      <w:r>
        <w:t>83000 and possible imprisonment for a term up to 4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25: For the purposes of this segment, 'compliance' implies absolute adherence without caveats.</w:t>
      </w:r>
    </w:p>
    <w:p>
      <w:r>
        <w:t>Sub-clause (25.a): The burden of proof remains intrinsically tied to the primary respondent.</w:t>
      </w:r>
    </w:p>
    <w:p>
      <w:r>
        <w:t>SECTION 26: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26, they will be subject to a fine not exceeding Rs.</w:t>
      </w:r>
    </w:p>
    <w:p>
      <w:r>
        <w:t>82000 and possible imprisonment for a term up to 7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26: For the purposes of this segment, 'compliance' implies absolute adherence without caveats.</w:t>
      </w:r>
    </w:p>
    <w:p>
      <w:r>
        <w:t>Sub-clause (26.a): The burden of proof remains intrinsically tied to the primary respondent.</w:t>
      </w:r>
    </w:p>
    <w:p>
      <w:r>
        <w:t>SECTION 27: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27: For the purposes of this segment, 'compliance' implies absolute adherence without caveats.</w:t>
      </w:r>
    </w:p>
    <w:p>
      <w:r>
        <w:t>Sub-clause (27.a): The burden of proof remains intrinsically tied to the primary respondent.</w:t>
      </w:r>
    </w:p>
    <w:p>
      <w:r>
        <w:t>SECTION 28: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28, they will be subject to a fine not exceeding Rs.</w:t>
      </w:r>
    </w:p>
    <w:p>
      <w:r>
        <w:t>296000 and possible imprisonment for a term up to 2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28, they will be subject to a fine not exceeding Rs.</w:t>
      </w:r>
    </w:p>
    <w:p>
      <w:r>
        <w:t>261000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28: For the purposes of this segment, 'compliance' implies absolute adherence without caveats.</w:t>
      </w:r>
    </w:p>
    <w:p>
      <w:r>
        <w:t>Sub-clause (28.a): The burden of proof remains intrinsically tied to the primary respondent.</w:t>
      </w:r>
    </w:p>
    <w:p>
      <w:r>
        <w:t>SECTION 29: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29, they will be subject to a fine not exceeding Rs.</w:t>
      </w:r>
    </w:p>
    <w:p>
      <w:r>
        <w:t>244000 and possible imprisonment for a term up to 5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29, they will be subject to a fine not exceeding Rs.</w:t>
      </w:r>
    </w:p>
    <w:p>
      <w:r>
        <w:t>174000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29: For the purposes of this segment, 'compliance' implies absolute adherence without caveats.</w:t>
      </w:r>
    </w:p>
    <w:p>
      <w:r>
        <w:t>Sub-clause (29.a): The burden of proof remains intrinsically tied to the primary respondent.</w:t>
      </w:r>
    </w:p>
    <w:p>
      <w:r>
        <w:t>SECTION 30: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30: For the purposes of this segment, 'compliance' implies absolute adherence without caveats.</w:t>
      </w:r>
    </w:p>
    <w:p>
      <w:r>
        <w:t>Sub-clause (30.a): The burden of proof remains intrinsically tied to the primary respondent.</w:t>
      </w:r>
    </w:p>
    <w:p>
      <w:r>
        <w:t>SECTION 31: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31, they will be subject to a fine not exceeding Rs.</w:t>
      </w:r>
    </w:p>
    <w:p>
      <w:r>
        <w:t>22000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31, they will be subject to a fine not exceeding Rs.</w:t>
      </w:r>
    </w:p>
    <w:p>
      <w:r>
        <w:t>416000 and possible imprisonment for a term up to 3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31: For the purposes of this segment, 'compliance' implies absolute adherence without caveats.</w:t>
      </w:r>
    </w:p>
    <w:p>
      <w:r>
        <w:t>Sub-clause (31.a): The burden of proof remains intrinsically tied to the primary respondent.</w:t>
      </w:r>
    </w:p>
    <w:p>
      <w:r>
        <w:t>SECTION 32: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32: For the purposes of this segment, 'compliance' implies absolute adherence without caveats.</w:t>
      </w:r>
    </w:p>
    <w:p>
      <w:r>
        <w:t>Sub-clause (32.a): The burden of proof remains intrinsically tied to the primary respondent.</w:t>
      </w:r>
    </w:p>
    <w:p>
      <w:r>
        <w:t>SECTION 33: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33: For the purposes of this segment, 'compliance' implies absolute adherence without caveats.</w:t>
      </w:r>
    </w:p>
    <w:p>
      <w:r>
        <w:t>Sub-clause (33.a): The burden of proof remains intrinsically tied to the primary respondent.</w:t>
      </w:r>
    </w:p>
    <w:p>
      <w:r>
        <w:t>SECTION 34: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34, they will be subject to a fine not exceeding Rs.</w:t>
      </w:r>
    </w:p>
    <w:p>
      <w:r>
        <w:t>424000 and possible imprisonment for a term up to 10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34: For the purposes of this segment, 'compliance' implies absolute adherence without caveats.</w:t>
      </w:r>
    </w:p>
    <w:p>
      <w:r>
        <w:t>Sub-clause (34.a): The burden of proof remains intrinsically tied to the primary respondent.</w:t>
      </w:r>
    </w:p>
    <w:p>
      <w:r>
        <w:t>SECTION 35: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35: For the purposes of this segment, 'compliance' implies absolute adherence without caveats.</w:t>
      </w:r>
    </w:p>
    <w:p>
      <w:r>
        <w:t>Sub-clause (35.a): The burden of proof remains intrinsically tied to the primary respondent.</w:t>
      </w:r>
    </w:p>
    <w:p>
      <w:r>
        <w:t>SECTION 36: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36, they will be subject to a fine not exceeding Rs.</w:t>
      </w:r>
    </w:p>
    <w:p>
      <w:r>
        <w:t>425000 and possible imprisonment for a term up to 6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36: For the purposes of this segment, 'compliance' implies absolute adherence without caveats.</w:t>
      </w:r>
    </w:p>
    <w:p>
      <w:r>
        <w:t>Sub-clause (36.a): The burden of proof remains intrinsically tied to the primary respondent.</w:t>
      </w:r>
    </w:p>
    <w:p>
      <w:r>
        <w:t>SECTION 37: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37: For the purposes of this segment, 'compliance' implies absolute adherence without caveats.</w:t>
      </w:r>
    </w:p>
    <w:p>
      <w:r>
        <w:t>Sub-clause (37.a): The burden of proof remains intrinsically tied to the primary respondent.</w:t>
      </w:r>
    </w:p>
    <w:p>
      <w:r>
        <w:t>SECTION 38: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38, they will be subject to a fine not exceeding Rs.</w:t>
      </w:r>
    </w:p>
    <w:p>
      <w:r>
        <w:t>272000 and possible imprisonment for a term up to 10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38: For the purposes of this segment, 'compliance' implies absolute adherence without caveats.</w:t>
      </w:r>
    </w:p>
    <w:p>
      <w:r>
        <w:t>Sub-clause (38.a): The burden of proof remains intrinsically tied to the primary respondent.</w:t>
      </w:r>
    </w:p>
    <w:p>
      <w:r>
        <w:t>SECTION 39: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39, they will be subject to a fine not exceeding Rs.</w:t>
      </w:r>
    </w:p>
    <w:p>
      <w:r>
        <w:t>225000 and possible imprisonment for a term up to 5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39, they will be subject to a fine not exceeding Rs.</w:t>
      </w:r>
    </w:p>
    <w:p>
      <w:r>
        <w:t>98000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39: For the purposes of this segment, 'compliance' implies absolute adherence without caveats.</w:t>
      </w:r>
    </w:p>
    <w:p>
      <w:r>
        <w:t>Sub-clause (39.a): The burden of proof remains intrinsically tied to the primary respondent.</w:t>
      </w:r>
    </w:p>
    <w:p>
      <w:r>
        <w:t>SECTION 40: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40, they will be subject to a fine not exceeding Rs.</w:t>
      </w:r>
    </w:p>
    <w:p>
      <w:r>
        <w:t>18000 and possible imprisonment for a term up to 3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40: For the purposes of this segment, 'compliance' implies absolute adherence without caveats.</w:t>
      </w:r>
    </w:p>
    <w:p>
      <w:r>
        <w:t>Sub-clause (40.a): The burden of proof remains intrinsically tied to the primary respondent.</w:t>
      </w:r>
    </w:p>
    <w:p>
      <w:r>
        <w:t>SECTION 41: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41: For the purposes of this segment, 'compliance' implies absolute adherence without caveats.</w:t>
      </w:r>
    </w:p>
    <w:p>
      <w:r>
        <w:t>Sub-clause (41.a): The burden of proof remains intrinsically tied to the primary respondent.</w:t>
      </w:r>
    </w:p>
    <w:p>
      <w:r>
        <w:t>SECTION 42: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42: For the purposes of this segment, 'compliance' implies absolute adherence without caveats.</w:t>
      </w:r>
    </w:p>
    <w:p>
      <w:r>
        <w:t>Sub-clause (42.a): The burden of proof remains intrinsically tied to the primary respondent.</w:t>
      </w:r>
    </w:p>
    <w:p>
      <w:r>
        <w:t>SECTION 43: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43: For the purposes of this segment, 'compliance' implies absolute adherence without caveats.</w:t>
      </w:r>
    </w:p>
    <w:p>
      <w:r>
        <w:t>Sub-clause (43.a): The burden of proof remains intrinsically tied to the primary respondent.</w:t>
      </w:r>
    </w:p>
    <w:p>
      <w:r>
        <w:t>SECTION 44: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44: For the purposes of this segment, 'compliance' implies absolute adherence without caveats.</w:t>
      </w:r>
    </w:p>
    <w:p>
      <w:r>
        <w:t>Sub-clause (44.a): The burden of proof remains intrinsically tied to the primary respondent.</w:t>
      </w:r>
    </w:p>
    <w:p>
      <w:r>
        <w:t>SECTION 45: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45: For the purposes of this segment, 'compliance' implies absolute adherence without caveats.</w:t>
      </w:r>
    </w:p>
    <w:p>
      <w:r>
        <w:t>Sub-clause (45.a): The burden of proof remains intrinsically tied to the primary respondent.</w:t>
      </w:r>
    </w:p>
    <w:p>
      <w:r>
        <w:t>SECTION 46: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46, they will be subject to a fine not exceeding Rs.</w:t>
      </w:r>
    </w:p>
    <w:p>
      <w:r>
        <w:t>182000 and possible imprisonment for a term up to 3 years. Courts are advised to</w:t>
      </w:r>
    </w:p>
    <w:p>
      <w:r>
        <w:t>expedite these matters recognizing the public interest.</w:t>
      </w:r>
    </w:p>
    <w:p>
      <w:r>
        <w:t>Explanation to Section 46: For the purposes of this segment, 'compliance' implies absolute adherence without caveats.</w:t>
      </w:r>
    </w:p>
    <w:p>
      <w:r>
        <w:t>Sub-clause (46.a): The burden of proof remains intrinsically tied to the primary respondent.</w:t>
      </w:r>
    </w:p>
    <w:p>
      <w:r>
        <w:t>SECTION 47: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47: For the purposes of this segment, 'compliance' implies absolute adherence without caveats.</w:t>
      </w:r>
    </w:p>
    <w:p>
      <w:r>
        <w:t>Sub-clause (47.a): The burden of proof remains intrinsically tied to the primary respondent.</w:t>
      </w:r>
    </w:p>
    <w:p>
      <w:r>
        <w:t>SECTION 48: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48: For the purposes of this segment, 'compliance' implies absolute adherence without caveats.</w:t>
      </w:r>
    </w:p>
    <w:p>
      <w:r>
        <w:t>Sub-clause (48.a): The burden of proof remains intrinsically tied to the primary respondent.</w:t>
      </w:r>
    </w:p>
    <w:p>
      <w:r>
        <w:t>SECTION 49: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49: For the purposes of this segment, 'compliance' implies absolute adherence without caveats.</w:t>
      </w:r>
    </w:p>
    <w:p>
      <w:r>
        <w:t>Sub-clause (49.a): The burden of proof remains intrinsically tied to the primary respondent.</w:t>
      </w:r>
    </w:p>
    <w:p>
      <w:r>
        <w:t>SECTION 50: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50: For the purposes of this segment, 'compliance' implies absolute adherence without caveats.</w:t>
      </w:r>
    </w:p>
    <w:p>
      <w:r>
        <w:t>Sub-clause (50.a): The burden of proof remains intrinsically tied to the primary respondent.</w:t>
      </w:r>
    </w:p>
    <w:p>
      <w:r>
        <w:t>SECTION 51: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51, they will be subject to a fine not exceeding Rs.</w:t>
      </w:r>
    </w:p>
    <w:p>
      <w:r>
        <w:t>227000 and possible imprisonment for a term up to 8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51: For the purposes of this segment, 'compliance' implies absolute adherence without caveats.</w:t>
      </w:r>
    </w:p>
    <w:p>
      <w:r>
        <w:t>Sub-clause (51.a): The burden of proof remains intrinsically tied to the primary respondent.</w:t>
      </w:r>
    </w:p>
    <w:p>
      <w:r>
        <w:t>SECTION 52: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52: For the purposes of this segment, 'compliance' implies absolute adherence without caveats.</w:t>
      </w:r>
    </w:p>
    <w:p>
      <w:r>
        <w:t>Sub-clause (52.a): The burden of proof remains intrinsically tied to the primary respondent.</w:t>
      </w:r>
    </w:p>
    <w:p>
      <w:r>
        <w:t>SECTION 53: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53: For the purposes of this segment, 'compliance' implies absolute adherence without caveats.</w:t>
      </w:r>
    </w:p>
    <w:p>
      <w:r>
        <w:t>Sub-clause (53.a): The burden of proof remains intrinsically tied to the primary respondent.</w:t>
      </w:r>
    </w:p>
    <w:p>
      <w:r>
        <w:t>SECTION 54: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54, they will be subject to a fine not exceeding Rs.</w:t>
      </w:r>
    </w:p>
    <w:p>
      <w:r>
        <w:t>216000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54: For the purposes of this segment, 'compliance' implies absolute adherence without caveats.</w:t>
      </w:r>
    </w:p>
    <w:p>
      <w:r>
        <w:t>Sub-clause (54.a): The burden of proof remains intrinsically tied to the primary respondent.</w:t>
      </w:r>
    </w:p>
    <w:p>
      <w:r>
        <w:t>SECTION 55: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55: For the purposes of this segment, 'compliance' implies absolute adherence without caveats.</w:t>
      </w:r>
    </w:p>
    <w:p>
      <w:r>
        <w:t>Sub-clause (55.a): The burden of proof remains intrinsically tied to the primary respondent.</w:t>
      </w:r>
    </w:p>
    <w:p>
      <w:r>
        <w:t>SECTION 56: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56: For the purposes of this segment, 'compliance' implies absolute adherence without caveats.</w:t>
      </w:r>
    </w:p>
    <w:p>
      <w:r>
        <w:t>Sub-clause (56.a): The burden of proof remains intrinsically tied to the primary respondent.</w:t>
      </w:r>
    </w:p>
    <w:p>
      <w:r>
        <w:t>SECTION 57: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57, they will be subject to a fine not exceeding Rs.</w:t>
      </w:r>
    </w:p>
    <w:p>
      <w:r>
        <w:t>216000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57: For the purposes of this segment, 'compliance' implies absolute adherence without caveats.</w:t>
      </w:r>
    </w:p>
    <w:p>
      <w:r>
        <w:t>Sub-clause (57.a): The burden of proof remains intrinsically tied to the primary respondent.</w:t>
      </w:r>
    </w:p>
    <w:p>
      <w:r>
        <w:t>SECTION 58: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58, they will be subject to a fine not exceeding Rs.</w:t>
      </w:r>
    </w:p>
    <w:p>
      <w:r>
        <w:t>108000 and possible imprisonment for a term up to 5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58: For the purposes of this segment, 'compliance' implies absolute adherence without caveats.</w:t>
      </w:r>
    </w:p>
    <w:p>
      <w:r>
        <w:t>Sub-clause (58.a): The burden of proof remains intrinsically tied to the primary respondent.</w:t>
      </w:r>
    </w:p>
    <w:p>
      <w:r>
        <w:t>SECTION 59: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59, they will be subject to a fine not exceeding Rs.</w:t>
      </w:r>
    </w:p>
    <w:p>
      <w:r>
        <w:t>381000 and possible imprisonment for a term up to 10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59: For the purposes of this segment, 'compliance' implies absolute adherence without caveats.</w:t>
      </w:r>
    </w:p>
    <w:p>
      <w:r>
        <w:t>Sub-clause (59.a): The burden of proof remains intrinsically tied to the primary respondent.</w:t>
      </w:r>
    </w:p>
    <w:p>
      <w:r>
        <w:t>SECTION 60: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60, they will be subject to a fine not exceeding Rs.</w:t>
      </w:r>
    </w:p>
    <w:p>
      <w:r>
        <w:t>412000 and possible imprisonment for a term up to 4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60: For the purposes of this segment, 'compliance' implies absolute adherence without caveats.</w:t>
      </w:r>
    </w:p>
    <w:p>
      <w:r>
        <w:t>Sub-clause (60.a): The burden of proof remains intrinsically tied to the primary respondent.</w:t>
      </w:r>
    </w:p>
    <w:p>
      <w:r>
        <w:t>SECTION 61: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61: For the purposes of this segment, 'compliance' implies absolute adherence without caveats.</w:t>
      </w:r>
    </w:p>
    <w:p>
      <w:r>
        <w:t>Sub-clause (61.a): The burden of proof remains intrinsically tied to the primary respondent.</w:t>
      </w:r>
    </w:p>
    <w:p>
      <w:r>
        <w:t>SECTION 62: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62, they will be subject to a fine not exceeding Rs.</w:t>
      </w:r>
    </w:p>
    <w:p>
      <w:r>
        <w:t>491000 and possible imprisonment for a term up to 9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62: For the purposes of this segment, 'compliance' implies absolute adherence without caveats.</w:t>
      </w:r>
    </w:p>
    <w:p>
      <w:r>
        <w:t>Sub-clause (62.a): The burden of proof remains intrinsically tied to the primary respondent.</w:t>
      </w:r>
    </w:p>
    <w:p>
      <w:r>
        <w:t>SECTION 63: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63, they will be subject to a fine not exceeding Rs.</w:t>
      </w:r>
    </w:p>
    <w:p>
      <w:r>
        <w:t>243000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63: For the purposes of this segment, 'compliance' implies absolute adherence without caveats.</w:t>
      </w:r>
    </w:p>
    <w:p>
      <w:r>
        <w:t>Sub-clause (63.a): The burden of proof remains intrinsically tied to the primary respondent.</w:t>
      </w:r>
    </w:p>
    <w:p>
      <w:r>
        <w:t>SECTION 64: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64: For the purposes of this segment, 'compliance' implies absolute adherence without caveats.</w:t>
      </w:r>
    </w:p>
    <w:p>
      <w:r>
        <w:t>Sub-clause (64.a): The burden of proof remains intrinsically tied to the primary respondent.</w:t>
      </w:r>
    </w:p>
    <w:p>
      <w:r>
        <w:t>SECTION 65: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65, they will be subject to a fine not exceeding Rs.</w:t>
      </w:r>
    </w:p>
    <w:p>
      <w:r>
        <w:t>143000 and possible imprisonment for a term up to 7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65: For the purposes of this segment, 'compliance' implies absolute adherence without caveats.</w:t>
      </w:r>
    </w:p>
    <w:p>
      <w:r>
        <w:t>Sub-clause (65.a): The burden of proof remains intrinsically tied to the primary respondent.</w:t>
      </w:r>
    </w:p>
    <w:p>
      <w:r>
        <w:t>SECTION 66: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66, they will be subject to a fine not exceeding Rs.</w:t>
      </w:r>
    </w:p>
    <w:p>
      <w:r>
        <w:t>460000 and possible imprisonment for a term up to 4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66, they will be subject to a fine not exceeding Rs.</w:t>
      </w:r>
    </w:p>
    <w:p>
      <w:r>
        <w:t>400000 and possible imprisonment for a term up to 3 years. Courts are advised to</w:t>
      </w:r>
    </w:p>
    <w:p>
      <w:r>
        <w:t>expedite these matters recognizing the public interest.</w:t>
      </w:r>
    </w:p>
    <w:p>
      <w:r>
        <w:t>Explanation to Section 66: For the purposes of this segment, 'compliance' implies absolute adherence without caveats.</w:t>
      </w:r>
    </w:p>
    <w:p>
      <w:r>
        <w:t>Sub-clause (66.a): The burden of proof remains intrinsically tied to the primary respondent.</w:t>
      </w:r>
    </w:p>
    <w:p>
      <w:r>
        <w:t>SECTION 67: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67: For the purposes of this segment, 'compliance' implies absolute adherence without caveats.</w:t>
      </w:r>
    </w:p>
    <w:p>
      <w:r>
        <w:t>Sub-clause (67.a): The burden of proof remains intrinsically tied to the primary respondent.</w:t>
      </w:r>
    </w:p>
    <w:p>
      <w:r>
        <w:t>SECTION 68: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68: For the purposes of this segment, 'compliance' implies absolute adherence without caveats.</w:t>
      </w:r>
    </w:p>
    <w:p>
      <w:r>
        <w:t>Sub-clause (68.a): The burden of proof remains intrinsically tied to the primary respondent.</w:t>
      </w:r>
    </w:p>
    <w:p>
      <w:r>
        <w:t>SECTION 69: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69: For the purposes of this segment, 'compliance' implies absolute adherence without caveats.</w:t>
      </w:r>
    </w:p>
    <w:p>
      <w:r>
        <w:t>Sub-clause (69.a): The burden of proof remains intrinsically tied to the primary respondent.</w:t>
      </w:r>
    </w:p>
    <w:p>
      <w:r>
        <w:t>SECTION 70: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70, they will be subject to a fine not exceeding Rs.</w:t>
      </w:r>
    </w:p>
    <w:p>
      <w:r>
        <w:t>244000 and possible imprisonment for a term up to 3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70: For the purposes of this segment, 'compliance' implies absolute adherence without caveats.</w:t>
      </w:r>
    </w:p>
    <w:p>
      <w:r>
        <w:t>Sub-clause (70.a): The burden of proof remains intrinsically tied to the primary respondent.</w:t>
      </w:r>
    </w:p>
    <w:p>
      <w:r>
        <w:t>SECTION 71: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71: For the purposes of this segment, 'compliance' implies absolute adherence without caveats.</w:t>
      </w:r>
    </w:p>
    <w:p>
      <w:r>
        <w:t>Sub-clause (71.a): The burden of proof remains intrinsically tied to the primary respondent.</w:t>
      </w:r>
    </w:p>
    <w:p>
      <w:r>
        <w:t>SECTION 72: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72: For the purposes of this segment, 'compliance' implies absolute adherence without caveats.</w:t>
      </w:r>
    </w:p>
    <w:p>
      <w:r>
        <w:t>Sub-clause (72.a): The burden of proof remains intrinsically tied to the primary respondent.</w:t>
      </w:r>
    </w:p>
    <w:p>
      <w:r>
        <w:t>SECTION 73: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73: For the purposes of this segment, 'compliance' implies absolute adherence without caveats.</w:t>
      </w:r>
    </w:p>
    <w:p>
      <w:r>
        <w:t>Sub-clause (73.a): The burden of proof remains intrinsically tied to the primary respondent.</w:t>
      </w:r>
    </w:p>
    <w:p>
      <w:r>
        <w:t>SECTION 74: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74: For the purposes of this segment, 'compliance' implies absolute adherence without caveats.</w:t>
      </w:r>
    </w:p>
    <w:p>
      <w:r>
        <w:t>Sub-clause (74.a): The burden of proof remains intrinsically tied to the primary respondent.</w:t>
      </w:r>
    </w:p>
    <w:p>
      <w:r>
        <w:t>SECTION 75: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75, they will be subject to a fine not exceeding Rs.</w:t>
      </w:r>
    </w:p>
    <w:p>
      <w:r>
        <w:t>50000 and possible imprisonment for a term up to 6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75: For the purposes of this segment, 'compliance' implies absolute adherence without caveats.</w:t>
      </w:r>
    </w:p>
    <w:p>
      <w:r>
        <w:t>Sub-clause (75.a): The burden of proof remains intrinsically tied to the primary respondent.</w:t>
      </w:r>
    </w:p>
    <w:p>
      <w:r>
        <w:t>SECTION 76: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76: For the purposes of this segment, 'compliance' implies absolute adherence without caveats.</w:t>
      </w:r>
    </w:p>
    <w:p>
      <w:r>
        <w:t>Sub-clause (76.a): The burden of proof remains intrinsically tied to the primary respondent.</w:t>
      </w:r>
    </w:p>
    <w:p>
      <w:r>
        <w:t>SECTION 77: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77, they will be subject to a fine not exceeding Rs.</w:t>
      </w:r>
    </w:p>
    <w:p>
      <w:r>
        <w:t>26000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77: For the purposes of this segment, 'compliance' implies absolute adherence without caveats.</w:t>
      </w:r>
    </w:p>
    <w:p>
      <w:r>
        <w:t>Sub-clause (77.a): The burden of proof remains intrinsically tied to the primary respondent.</w:t>
      </w:r>
    </w:p>
    <w:p>
      <w:r>
        <w:t>SECTION 78: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78: For the purposes of this segment, 'compliance' implies absolute adherence without caveats.</w:t>
      </w:r>
    </w:p>
    <w:p>
      <w:r>
        <w:t>Sub-clause (78.a): The burden of proof remains intrinsically tied to the primary respondent.</w:t>
      </w:r>
    </w:p>
    <w:p>
      <w:r>
        <w:t>SECTION 79: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79: For the purposes of this segment, 'compliance' implies absolute adherence without caveats.</w:t>
      </w:r>
    </w:p>
    <w:p>
      <w:r>
        <w:t>Sub-clause (79.a): The burden of proof remains intrinsically tied to the primary respondent.</w:t>
      </w:r>
    </w:p>
    <w:p>
      <w:r>
        <w:t>SECTION 80: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80, they will be subject to a fine not exceeding Rs.</w:t>
      </w:r>
    </w:p>
    <w:p>
      <w:r>
        <w:t>251000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80: For the purposes of this segment, 'compliance' implies absolute adherence without caveats.</w:t>
      </w:r>
    </w:p>
    <w:p>
      <w:r>
        <w:t>Sub-clause (80.a): The burden of proof remains intrinsically tied to the primary respondent.</w:t>
      </w:r>
    </w:p>
    <w:p>
      <w:r>
        <w:t>SECTION 81: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81, they will be subject to a fine not exceeding Rs.</w:t>
      </w:r>
    </w:p>
    <w:p>
      <w:r>
        <w:t>151000 and possible imprisonment for a term up to 10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81: For the purposes of this segment, 'compliance' implies absolute adherence without caveats.</w:t>
      </w:r>
    </w:p>
    <w:p>
      <w:r>
        <w:t>Sub-clause (81.a): The burden of proof remains intrinsically tied to the primary respondent.</w:t>
      </w:r>
    </w:p>
    <w:p>
      <w:r>
        <w:t>SECTION 82: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82, they will be subject to a fine not exceeding Rs.</w:t>
      </w:r>
    </w:p>
    <w:p>
      <w:r>
        <w:t>497000 and possible imprisonment for a term up to 9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82: For the purposes of this segment, 'compliance' implies absolute adherence without caveats.</w:t>
      </w:r>
    </w:p>
    <w:p>
      <w:r>
        <w:t>Sub-clause (82.a): The burden of proof remains intrinsically tied to the primary respondent.</w:t>
      </w:r>
    </w:p>
    <w:p>
      <w:r>
        <w:t>SECTION 83: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83: For the purposes of this segment, 'compliance' implies absolute adherence without caveats.</w:t>
      </w:r>
    </w:p>
    <w:p>
      <w:r>
        <w:t>Sub-clause (83.a): The burden of proof remains intrinsically tied to the primary respondent.</w:t>
      </w:r>
    </w:p>
    <w:p>
      <w:r>
        <w:t>SECTION 84: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84, they will be subject to a fine not exceeding Rs.</w:t>
      </w:r>
    </w:p>
    <w:p>
      <w:r>
        <w:t>460000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84: For the purposes of this segment, 'compliance' implies absolute adherence without caveats.</w:t>
      </w:r>
    </w:p>
    <w:p>
      <w:r>
        <w:t>Sub-clause (84.a): The burden of proof remains intrinsically tied to the primary respondent.</w:t>
      </w:r>
    </w:p>
    <w:p>
      <w:r>
        <w:t>SECTION 85: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85: For the purposes of this segment, 'compliance' implies absolute adherence without caveats.</w:t>
      </w:r>
    </w:p>
    <w:p>
      <w:r>
        <w:t>Sub-clause (85.a): The burden of proof remains intrinsically tied to the primary respondent.</w:t>
      </w:r>
    </w:p>
    <w:p>
      <w:r>
        <w:t>SECTION 86: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86, they will be subject to a fine not exceeding Rs.</w:t>
      </w:r>
    </w:p>
    <w:p>
      <w:r>
        <w:t>177000 and possible imprisonment for a term up to 8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86: For the purposes of this segment, 'compliance' implies absolute adherence without caveats.</w:t>
      </w:r>
    </w:p>
    <w:p>
      <w:r>
        <w:t>Sub-clause (86.a): The burden of proof remains intrinsically tied to the primary respondent.</w:t>
      </w:r>
    </w:p>
    <w:p>
      <w:r>
        <w:t>SECTION 87: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87, they will be subject to a fine not exceeding Rs.</w:t>
      </w:r>
    </w:p>
    <w:p>
      <w:r>
        <w:t>480000 and possible imprisonment for a term up to 5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87: For the purposes of this segment, 'compliance' implies absolute adherence without caveats.</w:t>
      </w:r>
    </w:p>
    <w:p>
      <w:r>
        <w:t>Sub-clause (87.a): The burden of proof remains intrinsically tied to the primary respondent.</w:t>
      </w:r>
    </w:p>
    <w:p>
      <w:r>
        <w:t>SECTION 88: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88: For the purposes of this segment, 'compliance' implies absolute adherence without caveats.</w:t>
      </w:r>
    </w:p>
    <w:p>
      <w:r>
        <w:t>Sub-clause (88.a): The burden of proof remains intrinsically tied to the primary respondent.</w:t>
      </w:r>
    </w:p>
    <w:p>
      <w:r>
        <w:t>SECTION 89: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89: For the purposes of this segment, 'compliance' implies absolute adherence without caveats.</w:t>
      </w:r>
    </w:p>
    <w:p>
      <w:r>
        <w:t>Sub-clause (89.a): The burden of proof remains intrinsically tied to the primary respondent.</w:t>
      </w:r>
    </w:p>
    <w:p>
      <w:r>
        <w:t>SECTION 90: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90: For the purposes of this segment, 'compliance' implies absolute adherence without caveats.</w:t>
      </w:r>
    </w:p>
    <w:p>
      <w:r>
        <w:t>Sub-clause (90.a): The burden of proof remains intrinsically tied to the primary respondent.</w:t>
      </w:r>
    </w:p>
    <w:p>
      <w:r>
        <w:t>SECTION 91: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91: For the purposes of this segment, 'compliance' implies absolute adherence without caveats.</w:t>
      </w:r>
    </w:p>
    <w:p>
      <w:r>
        <w:t>Sub-clause (91.a): The burden of proof remains intrinsically tied to the primary respondent.</w:t>
      </w:r>
    </w:p>
    <w:p>
      <w:r>
        <w:t>SECTION 92: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92, they will be subject to a fine not exceeding Rs.</w:t>
      </w:r>
    </w:p>
    <w:p>
      <w:r>
        <w:t>305000 and possible imprisonment for a term up to 4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92: For the purposes of this segment, 'compliance' implies absolute adherence without caveats.</w:t>
      </w:r>
    </w:p>
    <w:p>
      <w:r>
        <w:t>Sub-clause (92.a): The burden of proof remains intrinsically tied to the primary respondent.</w:t>
      </w:r>
    </w:p>
    <w:p>
      <w:r>
        <w:t>SECTION 93: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93: For the purposes of this segment, 'compliance' implies absolute adherence without caveats.</w:t>
      </w:r>
    </w:p>
    <w:p>
      <w:r>
        <w:t>Sub-clause (93.a): The burden of proof remains intrinsically tied to the primary respondent.</w:t>
      </w:r>
    </w:p>
    <w:p>
      <w:r>
        <w:t>SECTION 94: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94: For the purposes of this segment, 'compliance' implies absolute adherence without caveats.</w:t>
      </w:r>
    </w:p>
    <w:p>
      <w:r>
        <w:t>Sub-clause (94.a): The burden of proof remains intrinsically tied to the primary respondent.</w:t>
      </w:r>
    </w:p>
    <w:p>
      <w:r>
        <w:t>SECTION 95: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95: For the purposes of this segment, 'compliance' implies absolute adherence without caveats.</w:t>
      </w:r>
    </w:p>
    <w:p>
      <w:r>
        <w:t>Sub-clause (95.a): The burden of proof remains intrinsically tied to the primary respondent.</w:t>
      </w:r>
    </w:p>
    <w:p>
      <w:r>
        <w:t>SECTION 96: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96: For the purposes of this segment, 'compliance' implies absolute adherence without caveats.</w:t>
      </w:r>
    </w:p>
    <w:p>
      <w:r>
        <w:t>Sub-clause (96.a): The burden of proof remains intrinsically tied to the primary respondent.</w:t>
      </w:r>
    </w:p>
    <w:p>
      <w:r>
        <w:t>SECTION 97: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97, they will be subject to a fine not exceeding Rs.</w:t>
      </w:r>
    </w:p>
    <w:p>
      <w:r>
        <w:t>481000 and possible imprisonment for a term up to 3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97: For the purposes of this segment, 'compliance' implies absolute adherence without caveats.</w:t>
      </w:r>
    </w:p>
    <w:p>
      <w:r>
        <w:t>Sub-clause (97.a): The burden of proof remains intrinsically tied to the primary respondent.</w:t>
      </w:r>
    </w:p>
    <w:p>
      <w:r>
        <w:t>SECTION 98: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98, they will be subject to a fine not exceeding Rs.</w:t>
      </w:r>
    </w:p>
    <w:p>
      <w:r>
        <w:t>66000 and possible imprisonment for a term up to 4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98, they will be subject to a fine not exceeding Rs.</w:t>
      </w:r>
    </w:p>
    <w:p>
      <w:r>
        <w:t>205000 and possible imprisonment for a term up to 9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98: For the purposes of this segment, 'compliance' implies absolute adherence without caveats.</w:t>
      </w:r>
    </w:p>
    <w:p>
      <w:r>
        <w:t>Sub-clause (98.a): The burden of proof remains intrinsically tied to the primary respondent.</w:t>
      </w:r>
    </w:p>
    <w:p>
      <w:r>
        <w:t>SECTION 99: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99, they will be subject to a fine not exceeding Rs.</w:t>
      </w:r>
    </w:p>
    <w:p>
      <w:r>
        <w:t>13000 and possible imprisonment for a term up to 8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99, they will be subject to a fine not exceeding Rs.</w:t>
      </w:r>
    </w:p>
    <w:p>
      <w:r>
        <w:t>19000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99: For the purposes of this segment, 'compliance' implies absolute adherence without caveats.</w:t>
      </w:r>
    </w:p>
    <w:p>
      <w:r>
        <w:t>Sub-clause (99.a): The burden of proof remains intrinsically tied to the primary respondent.</w:t>
      </w:r>
    </w:p>
    <w:p>
      <w:r>
        <w:t>SECTION 100: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100, they will be subject to a fine not exceeding</w:t>
      </w:r>
    </w:p>
    <w:p>
      <w:r>
        <w:t>Rs. 253000 and possible imprisonment for a term up to 1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100: For the purposes of this segment, 'compliance' implies absolute adherence without caveats.</w:t>
      </w:r>
    </w:p>
    <w:p>
      <w:r>
        <w:t>Sub-clause (100.a): The burden of proof remains intrinsically tied to the primary respondent.</w:t>
      </w:r>
    </w:p>
    <w:p>
      <w:r>
        <w:t>SECTION 101: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101, they will be subject to a fine not exceeding</w:t>
      </w:r>
    </w:p>
    <w:p>
      <w:r>
        <w:t>Rs. 376000 and possible imprisonment for a term up to 8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101: For the purposes of this segment, 'compliance' implies absolute adherence without caveats.</w:t>
      </w:r>
    </w:p>
    <w:p>
      <w:r>
        <w:t>Sub-clause (101.a): The burden of proof remains intrinsically tied to the primary respondent.</w:t>
      </w:r>
    </w:p>
    <w:p>
      <w:r>
        <w:t>SECTION 102: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102, they will be subject to a fine not exceeding</w:t>
      </w:r>
    </w:p>
    <w:p>
      <w:r>
        <w:t>Rs. 258000 and possible imprisonment for a term up to 10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102, they will be subject to a fine not exceeding</w:t>
      </w:r>
    </w:p>
    <w:p>
      <w:r>
        <w:t>Rs. 149000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102: For the purposes of this segment, 'compliance' implies absolute adherence without caveats.</w:t>
      </w:r>
    </w:p>
    <w:p>
      <w:r>
        <w:t>Sub-clause (102.a): The burden of proof remains intrinsically tied to the primary respondent.</w:t>
      </w:r>
    </w:p>
    <w:p>
      <w:r>
        <w:t>SECTION 103: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103: For the purposes of this segment, 'compliance' implies absolute adherence without caveats.</w:t>
      </w:r>
    </w:p>
    <w:p>
      <w:r>
        <w:t>Sub-clause (103.a): The burden of proof remains intrinsically tied to the primary respondent.</w:t>
      </w:r>
    </w:p>
    <w:p>
      <w:r>
        <w:t>SECTION 104: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104, they will be subject to a fine not exceeding</w:t>
      </w:r>
    </w:p>
    <w:p>
      <w:r>
        <w:t>Rs. 412000 and possible imprisonment for a term up to 9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104, they will be subject to a fine not exceeding</w:t>
      </w:r>
    </w:p>
    <w:p>
      <w:r>
        <w:t>Rs. 383000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104: For the purposes of this segment, 'compliance' implies absolute adherence without caveats.</w:t>
      </w:r>
    </w:p>
    <w:p>
      <w:r>
        <w:t>Sub-clause (104.a): The burden of proof remains intrinsically tied to the primary respondent.</w:t>
      </w:r>
    </w:p>
    <w:p>
      <w:r>
        <w:t>SECTION 105: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105, they will be subject to a fine not exceeding</w:t>
      </w:r>
    </w:p>
    <w:p>
      <w:r>
        <w:t>Rs. 431000 and possible imprisonment for a term up to 3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105, they will be subject to a fine not exceeding</w:t>
      </w:r>
    </w:p>
    <w:p>
      <w:r>
        <w:t>Rs. 26000 and possible imprisonment for a term up to 1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105: For the purposes of this segment, 'compliance' implies absolute adherence without caveats.</w:t>
      </w:r>
    </w:p>
    <w:p>
      <w:r>
        <w:t>Sub-clause (105.a): The burden of proof remains intrinsically tied to the primary respondent.</w:t>
      </w:r>
    </w:p>
    <w:p>
      <w:r>
        <w:t>SECTION 106: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106, they will be subject to a fine not exceeding</w:t>
      </w:r>
    </w:p>
    <w:p>
      <w:r>
        <w:t>Rs. 286000 and possible imprisonment for a term up to 3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106: For the purposes of this segment, 'compliance' implies absolute adherence without caveats.</w:t>
      </w:r>
    </w:p>
    <w:p>
      <w:r>
        <w:t>Sub-clause (106.a): The burden of proof remains intrinsically tied to the primary respondent.</w:t>
      </w:r>
    </w:p>
    <w:p>
      <w:r>
        <w:t>SECTION 107: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107: For the purposes of this segment, 'compliance' implies absolute adherence without caveats.</w:t>
      </w:r>
    </w:p>
    <w:p>
      <w:r>
        <w:t>Sub-clause (107.a): The burden of proof remains intrinsically tied to the primary respondent.</w:t>
      </w:r>
    </w:p>
    <w:p>
      <w:r>
        <w:t>SECTION 108: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108: For the purposes of this segment, 'compliance' implies absolute adherence without caveats.</w:t>
      </w:r>
    </w:p>
    <w:p>
      <w:r>
        <w:t>Sub-clause (108.a): The burden of proof remains intrinsically tied to the primary respondent.</w:t>
      </w:r>
    </w:p>
    <w:p>
      <w:r>
        <w:t>SECTION 109: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109: For the purposes of this segment, 'compliance' implies absolute adherence without caveats.</w:t>
      </w:r>
    </w:p>
    <w:p>
      <w:r>
        <w:t>Sub-clause (109.a): The burden of proof remains intrinsically tied to the primary respondent.</w:t>
      </w:r>
    </w:p>
    <w:p>
      <w:r>
        <w:t>SECTION 110: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110: For the purposes of this segment, 'compliance' implies absolute adherence without caveats.</w:t>
      </w:r>
    </w:p>
    <w:p>
      <w:r>
        <w:t>Sub-clause (110.a): The burden of proof remains intrinsically tied to the primary respondent.</w:t>
      </w:r>
    </w:p>
    <w:p>
      <w:r>
        <w:t>SECTION 111: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111: For the purposes of this segment, 'compliance' implies absolute adherence without caveats.</w:t>
      </w:r>
    </w:p>
    <w:p>
      <w:r>
        <w:t>Sub-clause (111.a): The burden of proof remains intrinsically tied to the primary respondent.</w:t>
      </w:r>
    </w:p>
    <w:p>
      <w:r>
        <w:t>SECTION 112: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112: For the purposes of this segment, 'compliance' implies absolute adherence without caveats.</w:t>
      </w:r>
    </w:p>
    <w:p>
      <w:r>
        <w:t>Sub-clause (112.a): The burden of proof remains intrinsically tied to the primary respondent.</w:t>
      </w:r>
    </w:p>
    <w:p>
      <w:r>
        <w:t>SECTION 113: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113: For the purposes of this segment, 'compliance' implies absolute adherence without caveats.</w:t>
      </w:r>
    </w:p>
    <w:p>
      <w:r>
        <w:t>Sub-clause (113.a): The burden of proof remains intrinsically tied to the primary respondent.</w:t>
      </w:r>
    </w:p>
    <w:p>
      <w:r>
        <w:t>SECTION 114: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114: For the purposes of this segment, 'compliance' implies absolute adherence without caveats.</w:t>
      </w:r>
    </w:p>
    <w:p>
      <w:r>
        <w:t>Sub-clause (114.a): The burden of proof remains intrinsically tied to the primary respondent.</w:t>
      </w:r>
    </w:p>
    <w:p>
      <w:r>
        <w:t>SECTION 115: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115, they will be subject to a fine not exceeding</w:t>
      </w:r>
    </w:p>
    <w:p>
      <w:r>
        <w:t>Rs. 364000 and possible imprisonment for a term up to 10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115: For the purposes of this segment, 'compliance' implies absolute adherence without caveats.</w:t>
      </w:r>
    </w:p>
    <w:p>
      <w:r>
        <w:t>Sub-clause (115.a): The burden of proof remains intrinsically tied to the primary respondent.</w:t>
      </w:r>
    </w:p>
    <w:p>
      <w:r>
        <w:t>SECTION 116: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116: For the purposes of this segment, 'compliance' implies absolute adherence without caveats.</w:t>
      </w:r>
    </w:p>
    <w:p>
      <w:r>
        <w:t>Sub-clause (116.a): The burden of proof remains intrinsically tied to the primary respondent.</w:t>
      </w:r>
    </w:p>
    <w:p>
      <w:r>
        <w:t>SECTION 117: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117: For the purposes of this segment, 'compliance' implies absolute adherence without caveats.</w:t>
      </w:r>
    </w:p>
    <w:p>
      <w:r>
        <w:t>Sub-clause (117.a): The burden of proof remains intrinsically tied to the primary respondent.</w:t>
      </w:r>
    </w:p>
    <w:p>
      <w:r>
        <w:t>SECTION 118: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118, they will be subject to a fine not exceeding</w:t>
      </w:r>
    </w:p>
    <w:p>
      <w:r>
        <w:t>Rs. 184000 and possible imprisonment for a term up to 8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118: For the purposes of this segment, 'compliance' implies absolute adherence without caveats.</w:t>
      </w:r>
    </w:p>
    <w:p>
      <w:r>
        <w:t>Sub-clause (118.a): The burden of proof remains intrinsically tied to the primary respondent.</w:t>
      </w:r>
    </w:p>
    <w:p>
      <w:r>
        <w:t>SECTION 119: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119, they will be subject to a fine not exceeding</w:t>
      </w:r>
    </w:p>
    <w:p>
      <w:r>
        <w:t>Rs. 236000 and possible imprisonment for a term up to 9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119: For the purposes of this segment, 'compliance' implies absolute adherence without caveats.</w:t>
      </w:r>
    </w:p>
    <w:p>
      <w:r>
        <w:t>Sub-clause (119.a): The burden of proof remains intrinsically tied to the primary respondent.</w:t>
      </w:r>
    </w:p>
    <w:p>
      <w:r>
        <w:t>SECTION 120: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120, they will be subject to a fine not exceeding</w:t>
      </w:r>
    </w:p>
    <w:p>
      <w:r>
        <w:t>Rs. 44000 and possible imprisonment for a term up to 4 years. Courts are advised</w:t>
      </w:r>
    </w:p>
    <w:p>
      <w:r>
        <w:t>to expedite these matters recognizing the public interest.</w:t>
      </w:r>
    </w:p>
    <w:p>
      <w:r>
        <w:t>Explanation to Section 120: For the purposes of this segment, 'compliance' implies absolute adherence without caveats.</w:t>
      </w:r>
    </w:p>
    <w:p>
      <w:r>
        <w:t>Sub-clause (120.a): The burden of proof remains intrinsically tied to the primary respondent.</w:t>
      </w:r>
    </w:p>
    <w:p>
      <w:r>
        <w:t>SECTION 121: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121, they will be subject to a fine not exceeding</w:t>
      </w:r>
    </w:p>
    <w:p>
      <w:r>
        <w:t>Rs. 78000 and possible imprisonment for a term up to 8 years. Courts are advised</w:t>
      </w:r>
    </w:p>
    <w:p>
      <w:r>
        <w:t>to expedite these matters recognizing the public interest.</w:t>
      </w:r>
    </w:p>
    <w:p>
      <w:r>
        <w:t>Explanation to Section 121: For the purposes of this segment, 'compliance' implies absolute adherence without caveats.</w:t>
      </w:r>
    </w:p>
    <w:p>
      <w:r>
        <w:t>Sub-clause (121.a): The burden of proof remains intrinsically tied to the primary respondent.</w:t>
      </w:r>
    </w:p>
    <w:p>
      <w:r>
        <w:t>SECTION 122: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122, they will be subject to a fine not exceeding</w:t>
      </w:r>
    </w:p>
    <w:p>
      <w:r>
        <w:t>Rs. 239000 and possible imprisonment for a term up to 5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122: For the purposes of this segment, 'compliance' implies absolute adherence without caveats.</w:t>
      </w:r>
    </w:p>
    <w:p>
      <w:r>
        <w:t>Sub-clause (122.a): The burden of proof remains intrinsically tied to the primary respondent.</w:t>
      </w:r>
    </w:p>
    <w:p>
      <w:r>
        <w:t>SECTION 123: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123: For the purposes of this segment, 'compliance' implies absolute adherence without caveats.</w:t>
      </w:r>
    </w:p>
    <w:p>
      <w:r>
        <w:t>Sub-clause (123.a): The burden of proof remains intrinsically tied to the primary respondent.</w:t>
      </w:r>
    </w:p>
    <w:p>
      <w:r>
        <w:t>SECTION 124: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124, they will be subject to a fine not exceeding</w:t>
      </w:r>
    </w:p>
    <w:p>
      <w:r>
        <w:t>Rs. 460000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124: For the purposes of this segment, 'compliance' implies absolute adherence without caveats.</w:t>
      </w:r>
    </w:p>
    <w:p>
      <w:r>
        <w:t>Sub-clause (124.a): The burden of proof remains intrinsically tied to the primary respondent.</w:t>
      </w:r>
    </w:p>
    <w:p>
      <w:r>
        <w:t>SECTION 125: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125: For the purposes of this segment, 'compliance' implies absolute adherence without caveats.</w:t>
      </w:r>
    </w:p>
    <w:p>
      <w:r>
        <w:t>Sub-clause (125.a): The burden of proof remains intrinsically tied to the primary respondent.</w:t>
      </w:r>
    </w:p>
    <w:p>
      <w:r>
        <w:t>SECTION 126: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126, they will be subject to a fine not exceeding</w:t>
      </w:r>
    </w:p>
    <w:p>
      <w:r>
        <w:t>Rs. 441000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126: For the purposes of this segment, 'compliance' implies absolute adherence without caveats.</w:t>
      </w:r>
    </w:p>
    <w:p>
      <w:r>
        <w:t>Sub-clause (126.a): The burden of proof remains intrinsically tied to the primary respondent.</w:t>
      </w:r>
    </w:p>
    <w:p>
      <w:r>
        <w:t>SECTION 127: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127: For the purposes of this segment, 'compliance' implies absolute adherence without caveats.</w:t>
      </w:r>
    </w:p>
    <w:p>
      <w:r>
        <w:t>Sub-clause (127.a): The burden of proof remains intrinsically tied to the primary respondent.</w:t>
      </w:r>
    </w:p>
    <w:p>
      <w:r>
        <w:t>SECTION 128: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128, they will be subject to a fine not exceeding</w:t>
      </w:r>
    </w:p>
    <w:p>
      <w:r>
        <w:t>Rs. 80000 and possible imprisonment for a term up to 3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128, they will be subject to a fine not exceeding</w:t>
      </w:r>
    </w:p>
    <w:p>
      <w:r>
        <w:t>Rs. 45000 and possible imprisonment for a term up to 7 years. Courts are advised</w:t>
      </w:r>
    </w:p>
    <w:p>
      <w:r>
        <w:t>to expedite these matters recognizing the public interest.</w:t>
      </w:r>
    </w:p>
    <w:p>
      <w:r>
        <w:t>Explanation to Section 128: For the purposes of this segment, 'compliance' implies absolute adherence without caveats.</w:t>
      </w:r>
    </w:p>
    <w:p>
      <w:r>
        <w:t>Sub-clause (128.a): The burden of proof remains intrinsically tied to the primary respondent.</w:t>
      </w:r>
    </w:p>
    <w:p>
      <w:r>
        <w:t>SECTION 129: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129: For the purposes of this segment, 'compliance' implies absolute adherence without caveats.</w:t>
      </w:r>
    </w:p>
    <w:p>
      <w:r>
        <w:t>Sub-clause (129.a): The burden of proof remains intrinsically tied to the primary respondent.</w:t>
      </w:r>
    </w:p>
    <w:p>
      <w:r>
        <w:t>SECTION 130: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130: For the purposes of this segment, 'compliance' implies absolute adherence without caveats.</w:t>
      </w:r>
    </w:p>
    <w:p>
      <w:r>
        <w:t>Sub-clause (130.a): The burden of proof remains intrinsically tied to the primary respondent.</w:t>
      </w:r>
    </w:p>
    <w:p>
      <w:r>
        <w:t>SECTION 131: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131: For the purposes of this segment, 'compliance' implies absolute adherence without caveats.</w:t>
      </w:r>
    </w:p>
    <w:p>
      <w:r>
        <w:t>Sub-clause (131.a): The burden of proof remains intrinsically tied to the primary respondent.</w:t>
      </w:r>
    </w:p>
    <w:p>
      <w:r>
        <w:t>SECTION 132: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132: For the purposes of this segment, 'compliance' implies absolute adherence without caveats.</w:t>
      </w:r>
    </w:p>
    <w:p>
      <w:r>
        <w:t>Sub-clause (132.a): The burden of proof remains intrinsically tied to the primary respondent.</w:t>
      </w:r>
    </w:p>
    <w:p>
      <w:r>
        <w:t>SECTION 133: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133: For the purposes of this segment, 'compliance' implies absolute adherence without caveats.</w:t>
      </w:r>
    </w:p>
    <w:p>
      <w:r>
        <w:t>Sub-clause (133.a): The burden of proof remains intrinsically tied to the primary respondent.</w:t>
      </w:r>
    </w:p>
    <w:p>
      <w:r>
        <w:t>SECTION 134: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134: For the purposes of this segment, 'compliance' implies absolute adherence without caveats.</w:t>
      </w:r>
    </w:p>
    <w:p>
      <w:r>
        <w:t>Sub-clause (134.a): The burden of proof remains intrinsically tied to the primary respondent.</w:t>
      </w:r>
    </w:p>
    <w:p>
      <w:r>
        <w:t>SECTION 135: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135, they will be subject to a fine not exceeding</w:t>
      </w:r>
    </w:p>
    <w:p>
      <w:r>
        <w:t>Rs. 226000 and possible imprisonment for a term up to 4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135, they will be subject to a fine not exceeding</w:t>
      </w:r>
    </w:p>
    <w:p>
      <w:r>
        <w:t>Rs. 232000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135: For the purposes of this segment, 'compliance' implies absolute adherence without caveats.</w:t>
      </w:r>
    </w:p>
    <w:p>
      <w:r>
        <w:t>Sub-clause (135.a): The burden of proof remains intrinsically tied to the primary respondent.</w:t>
      </w:r>
    </w:p>
    <w:p>
      <w:r>
        <w:t>SECTION 136: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136, they will be subject to a fine not exceeding</w:t>
      </w:r>
    </w:p>
    <w:p>
      <w:r>
        <w:t>Rs. 424000 and possible imprisonment for a term up to 10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136: For the purposes of this segment, 'compliance' implies absolute adherence without caveats.</w:t>
      </w:r>
    </w:p>
    <w:p>
      <w:r>
        <w:t>Sub-clause (136.a): The burden of proof remains intrinsically tied to the primary respondent.</w:t>
      </w:r>
    </w:p>
    <w:p>
      <w:r>
        <w:t>SECTION 137: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137, they will be subject to a fine not exceeding</w:t>
      </w:r>
    </w:p>
    <w:p>
      <w:r>
        <w:t>Rs. 235000 and possible imprisonment for a term up to 8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137, they will be subject to a fine not exceeding</w:t>
      </w:r>
    </w:p>
    <w:p>
      <w:r>
        <w:t>Rs. 319000 and possible imprisonment for a term up to 8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137: For the purposes of this segment, 'compliance' implies absolute adherence without caveats.</w:t>
      </w:r>
    </w:p>
    <w:p>
      <w:r>
        <w:t>Sub-clause (137.a): The burden of proof remains intrinsically tied to the primary respondent.</w:t>
      </w:r>
    </w:p>
    <w:p>
      <w:r>
        <w:t>SECTION 138: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138, they will be subject to a fine not exceeding</w:t>
      </w:r>
    </w:p>
    <w:p>
      <w:r>
        <w:t>Rs. 145000 and possible imprisonment for a term up to 9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138, they will be subject to a fine not exceeding</w:t>
      </w:r>
    </w:p>
    <w:p>
      <w:r>
        <w:t>Rs. 281000 and possible imprisonment for a term up to 3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138: For the purposes of this segment, 'compliance' implies absolute adherence without caveats.</w:t>
      </w:r>
    </w:p>
    <w:p>
      <w:r>
        <w:t>Sub-clause (138.a): The burden of proof remains intrinsically tied to the primary respondent.</w:t>
      </w:r>
    </w:p>
    <w:p>
      <w:r>
        <w:t>SECTION 139: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139: For the purposes of this segment, 'compliance' implies absolute adherence without caveats.</w:t>
      </w:r>
    </w:p>
    <w:p>
      <w:r>
        <w:t>Sub-clause (139.a): The burden of proof remains intrinsically tied to the primary respondent.</w:t>
      </w:r>
    </w:p>
    <w:p>
      <w:r>
        <w:t>SECTION 140: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140, they will be subject to a fine not exceeding</w:t>
      </w:r>
    </w:p>
    <w:p>
      <w:r>
        <w:t>Rs. 120000 and possible imprisonment for a term up to 8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140: For the purposes of this segment, 'compliance' implies absolute adherence without caveats.</w:t>
      </w:r>
    </w:p>
    <w:p>
      <w:r>
        <w:t>Sub-clause (140.a): The burden of proof remains intrinsically tied to the primary respondent.</w:t>
      </w:r>
    </w:p>
    <w:p>
      <w:r>
        <w:t>SECTION 141: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141, they will be subject to a fine not exceeding</w:t>
      </w:r>
    </w:p>
    <w:p>
      <w:r>
        <w:t>Rs. 239000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141: For the purposes of this segment, 'compliance' implies absolute adherence without caveats.</w:t>
      </w:r>
    </w:p>
    <w:p>
      <w:r>
        <w:t>Sub-clause (141.a): The burden of proof remains intrinsically tied to the primary respondent.</w:t>
      </w:r>
    </w:p>
    <w:p>
      <w:r>
        <w:t>SECTION 142: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142, they will be subject to a fine not exceeding</w:t>
      </w:r>
    </w:p>
    <w:p>
      <w:r>
        <w:t>Rs. 164000 and possible imprisonment for a term up to 1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142: For the purposes of this segment, 'compliance' implies absolute adherence without caveats.</w:t>
      </w:r>
    </w:p>
    <w:p>
      <w:r>
        <w:t>Sub-clause (142.a): The burden of proof remains intrinsically tied to the primary respondent.</w:t>
      </w:r>
    </w:p>
    <w:p>
      <w:r>
        <w:t>SECTION 143: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143, they will be subject to a fine not exceeding</w:t>
      </w:r>
    </w:p>
    <w:p>
      <w:r>
        <w:t>Rs. 286000 and possible imprisonment for a term up to 5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143: For the purposes of this segment, 'compliance' implies absolute adherence without caveats.</w:t>
      </w:r>
    </w:p>
    <w:p>
      <w:r>
        <w:t>Sub-clause (143.a): The burden of proof remains intrinsically tied to the primary respondent.</w:t>
      </w:r>
    </w:p>
    <w:p>
      <w:r>
        <w:t>SECTION 144: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144, they will be subject to a fine not exceeding</w:t>
      </w:r>
    </w:p>
    <w:p>
      <w:r>
        <w:t>Rs. 414000 and possible imprisonment for a term up to 8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144: For the purposes of this segment, 'compliance' implies absolute adherence without caveats.</w:t>
      </w:r>
    </w:p>
    <w:p>
      <w:r>
        <w:t>Sub-clause (144.a): The burden of proof remains intrinsically tied to the primary respondent.</w:t>
      </w:r>
    </w:p>
    <w:p>
      <w:r>
        <w:t>SECTION 145: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145: For the purposes of this segment, 'compliance' implies absolute adherence without caveats.</w:t>
      </w:r>
    </w:p>
    <w:p>
      <w:r>
        <w:t>Sub-clause (145.a): The burden of proof remains intrinsically tied to the primary respondent.</w:t>
      </w:r>
    </w:p>
    <w:p>
      <w:r>
        <w:t>SECTION 146: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146, they will be subject to a fine not exceeding</w:t>
      </w:r>
    </w:p>
    <w:p>
      <w:r>
        <w:t>Rs. 417000 and possible imprisonment for a term up to 4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146: For the purposes of this segment, 'compliance' implies absolute adherence without caveats.</w:t>
      </w:r>
    </w:p>
    <w:p>
      <w:r>
        <w:t>Sub-clause (146.a): The burden of proof remains intrinsically tied to the primary respondent.</w:t>
      </w:r>
    </w:p>
    <w:p>
      <w:r>
        <w:t>SECTION 147: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147: For the purposes of this segment, 'compliance' implies absolute adherence without caveats.</w:t>
      </w:r>
    </w:p>
    <w:p>
      <w:r>
        <w:t>Sub-clause (147.a): The burden of proof remains intrinsically tied to the primary respondent.</w:t>
      </w:r>
    </w:p>
    <w:p>
      <w:r>
        <w:t>SECTION 148: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148: For the purposes of this segment, 'compliance' implies absolute adherence without caveats.</w:t>
      </w:r>
    </w:p>
    <w:p>
      <w:r>
        <w:t>Sub-clause (148.a): The burden of proof remains intrinsically tied to the primary respondent.</w:t>
      </w:r>
    </w:p>
    <w:p>
      <w:r>
        <w:t>SECTION 149: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149: For the purposes of this segment, 'compliance' implies absolute adherence without caveats.</w:t>
      </w:r>
    </w:p>
    <w:p>
      <w:r>
        <w:t>Sub-clause (149.a): The burden of proof remains intrinsically tied to the primary respondent.</w:t>
      </w:r>
    </w:p>
    <w:p>
      <w:r>
        <w:t>SECTION 150: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150: For the purposes of this segment, 'compliance' implies absolute adherence without caveats.</w:t>
      </w:r>
    </w:p>
    <w:p>
      <w:r>
        <w:t>Sub-clause (150.a): The burden of proof remains intrinsically tied to the primary respondent.</w:t>
      </w:r>
    </w:p>
    <w:p>
      <w:r>
        <w:t>SECTION 151: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151: For the purposes of this segment, 'compliance' implies absolute adherence without caveats.</w:t>
      </w:r>
    </w:p>
    <w:p>
      <w:r>
        <w:t>Sub-clause (151.a): The burden of proof remains intrinsically tied to the primary respondent.</w:t>
      </w:r>
    </w:p>
    <w:p>
      <w:r>
        <w:t>SECTION 152: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152, they will be subject to a fine not exceeding</w:t>
      </w:r>
    </w:p>
    <w:p>
      <w:r>
        <w:t>Rs. 56000 and possible imprisonment for a term up to 6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152, they will be subject to a fine not exceeding</w:t>
      </w:r>
    </w:p>
    <w:p>
      <w:r>
        <w:t>Rs. 450000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152: For the purposes of this segment, 'compliance' implies absolute adherence without caveats.</w:t>
      </w:r>
    </w:p>
    <w:p>
      <w:r>
        <w:t>Sub-clause (152.a): The burden of proof remains intrinsically tied to the primary respondent.</w:t>
      </w:r>
    </w:p>
    <w:p>
      <w:r>
        <w:t>SECTION 153: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153, they will be subject to a fine not exceeding</w:t>
      </w:r>
    </w:p>
    <w:p>
      <w:r>
        <w:t>Rs. 358000 and possible imprisonment for a term up to 9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153: For the purposes of this segment, 'compliance' implies absolute adherence without caveats.</w:t>
      </w:r>
    </w:p>
    <w:p>
      <w:r>
        <w:t>Sub-clause (153.a): The burden of proof remains intrinsically tied to the primary respondent.</w:t>
      </w:r>
    </w:p>
    <w:p>
      <w:r>
        <w:t>SECTION 154: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154, they will be subject to a fine not exceeding</w:t>
      </w:r>
    </w:p>
    <w:p>
      <w:r>
        <w:t>Rs. 37000 and possible imprisonment for a term up to 7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154, they will be subject to a fine not exceeding</w:t>
      </w:r>
    </w:p>
    <w:p>
      <w:r>
        <w:t>Rs. 105000 and possible imprisonment for a term up to 8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154: For the purposes of this segment, 'compliance' implies absolute adherence without caveats.</w:t>
      </w:r>
    </w:p>
    <w:p>
      <w:r>
        <w:t>Sub-clause (154.a): The burden of proof remains intrinsically tied to the primary respondent.</w:t>
      </w:r>
    </w:p>
    <w:p>
      <w:r>
        <w:t>SECTION 155: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155: For the purposes of this segment, 'compliance' implies absolute adherence without caveats.</w:t>
      </w:r>
    </w:p>
    <w:p>
      <w:r>
        <w:t>Sub-clause (155.a): The burden of proof remains intrinsically tied to the primary respondent.</w:t>
      </w:r>
    </w:p>
    <w:p>
      <w:r>
        <w:t>SECTION 156: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156, they will be subject to a fine not exceeding</w:t>
      </w:r>
    </w:p>
    <w:p>
      <w:r>
        <w:t>Rs. 351000 and possible imprisonment for a term up to 4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156, they will be subject to a fine not exceeding</w:t>
      </w:r>
    </w:p>
    <w:p>
      <w:r>
        <w:t>Rs. 396000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156: For the purposes of this segment, 'compliance' implies absolute adherence without caveats.</w:t>
      </w:r>
    </w:p>
    <w:p>
      <w:r>
        <w:t>Sub-clause (156.a): The burden of proof remains intrinsically tied to the primary respondent.</w:t>
      </w:r>
    </w:p>
    <w:p>
      <w:r>
        <w:t>SECTION 157: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157: For the purposes of this segment, 'compliance' implies absolute adherence without caveats.</w:t>
      </w:r>
    </w:p>
    <w:p>
      <w:r>
        <w:t>Sub-clause (157.a): The burden of proof remains intrinsically tied to the primary respondent.</w:t>
      </w:r>
    </w:p>
    <w:p>
      <w:r>
        <w:t>SECTION 158: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158, they will be subject to a fine not exceeding</w:t>
      </w:r>
    </w:p>
    <w:p>
      <w:r>
        <w:t>Rs. 350000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158: For the purposes of this segment, 'compliance' implies absolute adherence without caveats.</w:t>
      </w:r>
    </w:p>
    <w:p>
      <w:r>
        <w:t>Sub-clause (158.a): The burden of proof remains intrinsically tied to the primary respondent.</w:t>
      </w:r>
    </w:p>
    <w:p>
      <w:r>
        <w:t>SECTION 159: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159, they will be subject to a fine not exceeding</w:t>
      </w:r>
    </w:p>
    <w:p>
      <w:r>
        <w:t>Rs. 475000 and possible imprisonment for a term up to 7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159, they will be subject to a fine not exceeding</w:t>
      </w:r>
    </w:p>
    <w:p>
      <w:r>
        <w:t>Rs. 112000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159: For the purposes of this segment, 'compliance' implies absolute adherence without caveats.</w:t>
      </w:r>
    </w:p>
    <w:p>
      <w:r>
        <w:t>Sub-clause (159.a): The burden of proof remains intrinsically tied to the primary respondent.</w:t>
      </w:r>
    </w:p>
    <w:p>
      <w:r>
        <w:t>SECTION 160: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160, they will be subject to a fine not exceeding</w:t>
      </w:r>
    </w:p>
    <w:p>
      <w:r>
        <w:t>Rs. 337000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160: For the purposes of this segment, 'compliance' implies absolute adherence without caveats.</w:t>
      </w:r>
    </w:p>
    <w:p>
      <w:r>
        <w:t>Sub-clause (160.a): The burden of proof remains intrinsically tied to the primary respondent.</w:t>
      </w:r>
    </w:p>
    <w:p>
      <w:r>
        <w:t>SECTION 161: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161: For the purposes of this segment, 'compliance' implies absolute adherence without caveats.</w:t>
      </w:r>
    </w:p>
    <w:p>
      <w:r>
        <w:t>Sub-clause (161.a): The burden of proof remains intrinsically tied to the primary respondent.</w:t>
      </w:r>
    </w:p>
    <w:p>
      <w:r>
        <w:t>SECTION 162: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162, they will be subject to a fine not exceeding</w:t>
      </w:r>
    </w:p>
    <w:p>
      <w:r>
        <w:t>Rs. 217000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162: For the purposes of this segment, 'compliance' implies absolute adherence without caveats.</w:t>
      </w:r>
    </w:p>
    <w:p>
      <w:r>
        <w:t>Sub-clause (162.a): The burden of proof remains intrinsically tied to the primary respondent.</w:t>
      </w:r>
    </w:p>
    <w:p>
      <w:r>
        <w:t>SECTION 163: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163: For the purposes of this segment, 'compliance' implies absolute adherence without caveats.</w:t>
      </w:r>
    </w:p>
    <w:p>
      <w:r>
        <w:t>Sub-clause (163.a): The burden of proof remains intrinsically tied to the primary respondent.</w:t>
      </w:r>
    </w:p>
    <w:p>
      <w:r>
        <w:t>SECTION 164: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164, they will be subject to a fine not exceeding</w:t>
      </w:r>
    </w:p>
    <w:p>
      <w:r>
        <w:t>Rs. 124000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164: For the purposes of this segment, 'compliance' implies absolute adherence without caveats.</w:t>
      </w:r>
    </w:p>
    <w:p>
      <w:r>
        <w:t>Sub-clause (164.a): The burden of proof remains intrinsically tied to the primary respondent.</w:t>
      </w:r>
    </w:p>
    <w:p>
      <w:r>
        <w:t>SECTION 165: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165, they will be subject to a fine not exceeding</w:t>
      </w:r>
    </w:p>
    <w:p>
      <w:r>
        <w:t>Rs. 306000 and possible imprisonment for a term up to 1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165: For the purposes of this segment, 'compliance' implies absolute adherence without caveats.</w:t>
      </w:r>
    </w:p>
    <w:p>
      <w:r>
        <w:t>Sub-clause (165.a): The burden of proof remains intrinsically tied to the primary respondent.</w:t>
      </w:r>
    </w:p>
    <w:p>
      <w:r>
        <w:t>SECTION 166: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166: For the purposes of this segment, 'compliance' implies absolute adherence without caveats.</w:t>
      </w:r>
    </w:p>
    <w:p>
      <w:r>
        <w:t>Sub-clause (166.a): The burden of proof remains intrinsically tied to the primary respondent.</w:t>
      </w:r>
    </w:p>
    <w:p>
      <w:r>
        <w:t>SECTION 167: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167: For the purposes of this segment, 'compliance' implies absolute adherence without caveats.</w:t>
      </w:r>
    </w:p>
    <w:p>
      <w:r>
        <w:t>Sub-clause (167.a): The burden of proof remains intrinsically tied to the primary respondent.</w:t>
      </w:r>
    </w:p>
    <w:p>
      <w:r>
        <w:t>SECTION 168: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168: For the purposes of this segment, 'compliance' implies absolute adherence without caveats.</w:t>
      </w:r>
    </w:p>
    <w:p>
      <w:r>
        <w:t>Sub-clause (168.a): The burden of proof remains intrinsically tied to the primary respondent.</w:t>
      </w:r>
    </w:p>
    <w:p>
      <w:r>
        <w:t>SECTION 169: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169: For the purposes of this segment, 'compliance' implies absolute adherence without caveats.</w:t>
      </w:r>
    </w:p>
    <w:p>
      <w:r>
        <w:t>Sub-clause (169.a): The burden of proof remains intrinsically tied to the primary respondent.</w:t>
      </w:r>
    </w:p>
    <w:p>
      <w:r>
        <w:t>SECTION 170: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170: For the purposes of this segment, 'compliance' implies absolute adherence without caveats.</w:t>
      </w:r>
    </w:p>
    <w:p>
      <w:r>
        <w:t>Sub-clause (170.a): The burden of proof remains intrinsically tied to the primary respondent.</w:t>
      </w:r>
    </w:p>
    <w:p>
      <w:r>
        <w:t>SECTION 171: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171: For the purposes of this segment, 'compliance' implies absolute adherence without caveats.</w:t>
      </w:r>
    </w:p>
    <w:p>
      <w:r>
        <w:t>Sub-clause (171.a): The burden of proof remains intrinsically tied to the primary respondent.</w:t>
      </w:r>
    </w:p>
    <w:p>
      <w:r>
        <w:t>SECTION 172: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172, they will be subject to a fine not exceeding</w:t>
      </w:r>
    </w:p>
    <w:p>
      <w:r>
        <w:t>Rs. 351000 and possible imprisonment for a term up to 6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172: For the purposes of this segment, 'compliance' implies absolute adherence without caveats.</w:t>
      </w:r>
    </w:p>
    <w:p>
      <w:r>
        <w:t>Sub-clause (172.a): The burden of proof remains intrinsically tied to the primary respondent.</w:t>
      </w:r>
    </w:p>
    <w:p>
      <w:r>
        <w:t>SECTION 173: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173: For the purposes of this segment, 'compliance' implies absolute adherence without caveats.</w:t>
      </w:r>
    </w:p>
    <w:p>
      <w:r>
        <w:t>Sub-clause (173.a): The burden of proof remains intrinsically tied to the primary respondent.</w:t>
      </w:r>
    </w:p>
    <w:p>
      <w:r>
        <w:t>SECTION 174: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174, they will be subject to a fine not exceeding</w:t>
      </w:r>
    </w:p>
    <w:p>
      <w:r>
        <w:t>Rs. 473000 and possible imprisonment for a term up to 10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174: For the purposes of this segment, 'compliance' implies absolute adherence without caveats.</w:t>
      </w:r>
    </w:p>
    <w:p>
      <w:r>
        <w:t>Sub-clause (174.a): The burden of proof remains intrinsically tied to the primary respondent.</w:t>
      </w:r>
    </w:p>
    <w:p>
      <w:r>
        <w:t>SECTION 175: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175, they will be subject to a fine not exceeding</w:t>
      </w:r>
    </w:p>
    <w:p>
      <w:r>
        <w:t>Rs. 228000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175, they will be subject to a fine not exceeding</w:t>
      </w:r>
    </w:p>
    <w:p>
      <w:r>
        <w:t>Rs. 72000 and possible imprisonment for a term up to 2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175: For the purposes of this segment, 'compliance' implies absolute adherence without caveats.</w:t>
      </w:r>
    </w:p>
    <w:p>
      <w:r>
        <w:t>Sub-clause (175.a): The burden of proof remains intrinsically tied to the primary respondent.</w:t>
      </w:r>
    </w:p>
    <w:p>
      <w:r>
        <w:t>SECTION 176: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176: For the purposes of this segment, 'compliance' implies absolute adherence without caveats.</w:t>
      </w:r>
    </w:p>
    <w:p>
      <w:r>
        <w:t>Sub-clause (176.a): The burden of proof remains intrinsically tied to the primary respondent.</w:t>
      </w:r>
    </w:p>
    <w:p>
      <w:r>
        <w:t>SECTION 177: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177: For the purposes of this segment, 'compliance' implies absolute adherence without caveats.</w:t>
      </w:r>
    </w:p>
    <w:p>
      <w:r>
        <w:t>Sub-clause (177.a): The burden of proof remains intrinsically tied to the primary respondent.</w:t>
      </w:r>
    </w:p>
    <w:p>
      <w:r>
        <w:t>SECTION 178: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178: For the purposes of this segment, 'compliance' implies absolute adherence without caveats.</w:t>
      </w:r>
    </w:p>
    <w:p>
      <w:r>
        <w:t>Sub-clause (178.a): The burden of proof remains intrinsically tied to the primary respondent.</w:t>
      </w:r>
    </w:p>
    <w:p>
      <w:r>
        <w:t>SECTION 179: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179, they will be subject to a fine not exceeding</w:t>
      </w:r>
    </w:p>
    <w:p>
      <w:r>
        <w:t>Rs. 44000 and possible imprisonment for a term up to 2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179: For the purposes of this segment, 'compliance' implies absolute adherence without caveats.</w:t>
      </w:r>
    </w:p>
    <w:p>
      <w:r>
        <w:t>Sub-clause (179.a): The burden of proof remains intrinsically tied to the primary respondent.</w:t>
      </w:r>
    </w:p>
    <w:p>
      <w:r>
        <w:t>SECTION 180: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180: For the purposes of this segment, 'compliance' implies absolute adherence without caveats.</w:t>
      </w:r>
    </w:p>
    <w:p>
      <w:r>
        <w:t>Sub-clause (180.a): The burden of proof remains intrinsically tied to the primary respondent.</w:t>
      </w:r>
    </w:p>
    <w:p>
      <w:r>
        <w:t>SECTION 181: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181, they will be subject to a fine not exceeding</w:t>
      </w:r>
    </w:p>
    <w:p>
      <w:r>
        <w:t>Rs. 90000 and possible imprisonment for a term up to 1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181: For the purposes of this segment, 'compliance' implies absolute adherence without caveats.</w:t>
      </w:r>
    </w:p>
    <w:p>
      <w:r>
        <w:t>Sub-clause (181.a): The burden of proof remains intrinsically tied to the primary respondent.</w:t>
      </w:r>
    </w:p>
    <w:p>
      <w:r>
        <w:t>SECTION 182: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182, they will be subject to a fine not exceeding</w:t>
      </w:r>
    </w:p>
    <w:p>
      <w:r>
        <w:t>Rs. 336000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182: For the purposes of this segment, 'compliance' implies absolute adherence without caveats.</w:t>
      </w:r>
    </w:p>
    <w:p>
      <w:r>
        <w:t>Sub-clause (182.a): The burden of proof remains intrinsically tied to the primary respondent.</w:t>
      </w:r>
    </w:p>
    <w:p>
      <w:r>
        <w:t>SECTION 183: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183: For the purposes of this segment, 'compliance' implies absolute adherence without caveats.</w:t>
      </w:r>
    </w:p>
    <w:p>
      <w:r>
        <w:t>Sub-clause (183.a): The burden of proof remains intrinsically tied to the primary respondent.</w:t>
      </w:r>
    </w:p>
    <w:p>
      <w:r>
        <w:t>SECTION 184: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184: For the purposes of this segment, 'compliance' implies absolute adherence without caveats.</w:t>
      </w:r>
    </w:p>
    <w:p>
      <w:r>
        <w:t>Sub-clause (184.a): The burden of proof remains intrinsically tied to the primary respondent.</w:t>
      </w:r>
    </w:p>
    <w:p>
      <w:r>
        <w:t>SECTION 185: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185: For the purposes of this segment, 'compliance' implies absolute adherence without caveats.</w:t>
      </w:r>
    </w:p>
    <w:p>
      <w:r>
        <w:t>Sub-clause (185.a): The burden of proof remains intrinsically tied to the primary respondent.</w:t>
      </w:r>
    </w:p>
    <w:p>
      <w:r>
        <w:t>SECTION 186: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186, they will be subject to a fine not exceeding</w:t>
      </w:r>
    </w:p>
    <w:p>
      <w:r>
        <w:t>Rs. 33000 and possible imprisonment for a term up to 3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186, they will be subject to a fine not exceeding</w:t>
      </w:r>
    </w:p>
    <w:p>
      <w:r>
        <w:t>Rs. 490000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186: For the purposes of this segment, 'compliance' implies absolute adherence without caveats.</w:t>
      </w:r>
    </w:p>
    <w:p>
      <w:r>
        <w:t>Sub-clause (186.a): The burden of proof remains intrinsically tied to the primary respondent.</w:t>
      </w:r>
    </w:p>
    <w:p>
      <w:r>
        <w:t>SECTION 187: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187, they will be subject to a fine not exceeding</w:t>
      </w:r>
    </w:p>
    <w:p>
      <w:r>
        <w:t>Rs. 212000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187, they will be subject to a fine not exceeding</w:t>
      </w:r>
    </w:p>
    <w:p>
      <w:r>
        <w:t>Rs. 332000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187: For the purposes of this segment, 'compliance' implies absolute adherence without caveats.</w:t>
      </w:r>
    </w:p>
    <w:p>
      <w:r>
        <w:t>Sub-clause (187.a): The burden of proof remains intrinsically tied to the primary respondent.</w:t>
      </w:r>
    </w:p>
    <w:p>
      <w:r>
        <w:t>SECTION 188: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188: For the purposes of this segment, 'compliance' implies absolute adherence without caveats.</w:t>
      </w:r>
    </w:p>
    <w:p>
      <w:r>
        <w:t>Sub-clause (188.a): The burden of proof remains intrinsically tied to the primary respondent.</w:t>
      </w:r>
    </w:p>
    <w:p>
      <w:r>
        <w:t>SECTION 189: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189, they will be subject to a fine not exceeding</w:t>
      </w:r>
    </w:p>
    <w:p>
      <w:r>
        <w:t>Rs. 394000 and possible imprisonment for a term up to 1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189, they will be subject to a fine not exceeding</w:t>
      </w:r>
    </w:p>
    <w:p>
      <w:r>
        <w:t>Rs. 156000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189: For the purposes of this segment, 'compliance' implies absolute adherence without caveats.</w:t>
      </w:r>
    </w:p>
    <w:p>
      <w:r>
        <w:t>Sub-clause (189.a): The burden of proof remains intrinsically tied to the primary respondent.</w:t>
      </w:r>
    </w:p>
    <w:p>
      <w:r>
        <w:t>SECTION 190: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190, they will be subject to a fine not exceeding</w:t>
      </w:r>
    </w:p>
    <w:p>
      <w:r>
        <w:t>Rs. 423000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190: For the purposes of this segment, 'compliance' implies absolute adherence without caveats.</w:t>
      </w:r>
    </w:p>
    <w:p>
      <w:r>
        <w:t>Sub-clause (190.a): The burden of proof remains intrinsically tied to the primary respondent.</w:t>
      </w:r>
    </w:p>
    <w:p>
      <w:r>
        <w:t>SECTION 191: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191, they will be subject to a fine not exceeding</w:t>
      </w:r>
    </w:p>
    <w:p>
      <w:r>
        <w:t>Rs. 139000 and possible imprisonment for a term up to 4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191: For the purposes of this segment, 'compliance' implies absolute adherence without caveats.</w:t>
      </w:r>
    </w:p>
    <w:p>
      <w:r>
        <w:t>Sub-clause (191.a): The burden of proof remains intrinsically tied to the primary respondent.</w:t>
      </w:r>
    </w:p>
    <w:p>
      <w:r>
        <w:t>SECTION 192: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192, they will be subject to a fine not exceeding</w:t>
      </w:r>
    </w:p>
    <w:p>
      <w:r>
        <w:t>Rs. 451000 and possible imprisonment for a term up to 7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192, they will be subject to a fine not exceeding</w:t>
      </w:r>
    </w:p>
    <w:p>
      <w:r>
        <w:t>Rs. 290000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192: For the purposes of this segment, 'compliance' implies absolute adherence without caveats.</w:t>
      </w:r>
    </w:p>
    <w:p>
      <w:r>
        <w:t>Sub-clause (192.a): The burden of proof remains intrinsically tied to the primary respondent.</w:t>
      </w:r>
    </w:p>
    <w:p>
      <w:r>
        <w:t>SECTION 193: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193: For the purposes of this segment, 'compliance' implies absolute adherence without caveats.</w:t>
      </w:r>
    </w:p>
    <w:p>
      <w:r>
        <w:t>Sub-clause (193.a): The burden of proof remains intrinsically tied to the primary respondent.</w:t>
      </w:r>
    </w:p>
    <w:p>
      <w:r>
        <w:t>SECTION 194: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194, they will be subject to a fine not exceeding</w:t>
      </w:r>
    </w:p>
    <w:p>
      <w:r>
        <w:t>Rs. 464000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194: For the purposes of this segment, 'compliance' implies absolute adherence without caveats.</w:t>
      </w:r>
    </w:p>
    <w:p>
      <w:r>
        <w:t>Sub-clause (194.a): The burden of proof remains intrinsically tied to the primary respondent.</w:t>
      </w:r>
    </w:p>
    <w:p>
      <w:r>
        <w:t>SECTION 195: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195, they will be subject to a fine not exceeding</w:t>
      </w:r>
    </w:p>
    <w:p>
      <w:r>
        <w:t>Rs. 438000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195: For the purposes of this segment, 'compliance' implies absolute adherence without caveats.</w:t>
      </w:r>
    </w:p>
    <w:p>
      <w:r>
        <w:t>Sub-clause (195.a): The burden of proof remains intrinsically tied to the primary respondent.</w:t>
      </w:r>
    </w:p>
    <w:p>
      <w:r>
        <w:t>SECTION 196: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196: For the purposes of this segment, 'compliance' implies absolute adherence without caveats.</w:t>
      </w:r>
    </w:p>
    <w:p>
      <w:r>
        <w:t>Sub-clause (196.a): The burden of proof remains intrinsically tied to the primary respondent.</w:t>
      </w:r>
    </w:p>
    <w:p>
      <w:r>
        <w:t>SECTION 197: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197, they will be subject to a fine not exceeding</w:t>
      </w:r>
    </w:p>
    <w:p>
      <w:r>
        <w:t>Rs. 151000 and possible imprisonment for a term up to 10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197, they will be subject to a fine not exceeding</w:t>
      </w:r>
    </w:p>
    <w:p>
      <w:r>
        <w:t>Rs. 248000 and possible imprisonment for a term up to 4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197, they will be subject to a fine not exceeding</w:t>
      </w:r>
    </w:p>
    <w:p>
      <w:r>
        <w:t>Rs. 349000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197: For the purposes of this segment, 'compliance' implies absolute adherence without caveats.</w:t>
      </w:r>
    </w:p>
    <w:p>
      <w:r>
        <w:t>Sub-clause (197.a): The burden of proof remains intrinsically tied to the primary respondent.</w:t>
      </w:r>
    </w:p>
    <w:p>
      <w:r>
        <w:t>SECTION 198: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198: For the purposes of this segment, 'compliance' implies absolute adherence without caveats.</w:t>
      </w:r>
    </w:p>
    <w:p>
      <w:r>
        <w:t>Sub-clause (198.a): The burden of proof remains intrinsically tied to the primary respondent.</w:t>
      </w:r>
    </w:p>
    <w:p>
      <w:r>
        <w:t>SECTION 199: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199: For the purposes of this segment, 'compliance' implies absolute adherence without caveats.</w:t>
      </w:r>
    </w:p>
    <w:p>
      <w:r>
        <w:t>Sub-clause (199.a): The burden of proof remains intrinsically tied to the primary respondent.</w:t>
      </w:r>
    </w:p>
    <w:p>
      <w:r>
        <w:t>SECTION 200: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200, they will be subject to a fine not exceeding</w:t>
      </w:r>
    </w:p>
    <w:p>
      <w:r>
        <w:t>Rs. 203000 and possible imprisonment for a term up to 4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200, they will be subject to a fine not exceeding</w:t>
      </w:r>
    </w:p>
    <w:p>
      <w:r>
        <w:t>Rs. 467000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200: For the purposes of this segment, 'compliance' implies absolute adherence without caveats.</w:t>
      </w:r>
    </w:p>
    <w:p>
      <w:r>
        <w:t>Sub-clause (200.a): The burden of proof remains intrinsically tied to the primary respondent.</w:t>
      </w:r>
    </w:p>
    <w:p>
      <w:r>
        <w:t>SECTION 201: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201: For the purposes of this segment, 'compliance' implies absolute adherence without caveats.</w:t>
      </w:r>
    </w:p>
    <w:p>
      <w:r>
        <w:t>Sub-clause (201.a): The burden of proof remains intrinsically tied to the primary respondent.</w:t>
      </w:r>
    </w:p>
    <w:p>
      <w:r>
        <w:t>SECTION 202: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202, they will be subject to a fine not exceeding</w:t>
      </w:r>
    </w:p>
    <w:p>
      <w:r>
        <w:t>Rs. 371000 and possible imprisonment for a term up to 8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202, they will be subject to a fine not exceeding</w:t>
      </w:r>
    </w:p>
    <w:p>
      <w:r>
        <w:t>Rs. 213000 and possible imprisonment for a term up to 2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202: For the purposes of this segment, 'compliance' implies absolute adherence without caveats.</w:t>
      </w:r>
    </w:p>
    <w:p>
      <w:r>
        <w:t>Sub-clause (202.a): The burden of proof remains intrinsically tied to the primary respondent.</w:t>
      </w:r>
    </w:p>
    <w:p>
      <w:r>
        <w:t>SECTION 203: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203, they will be subject to a fine not exceeding</w:t>
      </w:r>
    </w:p>
    <w:p>
      <w:r>
        <w:t>Rs. 173000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203: For the purposes of this segment, 'compliance' implies absolute adherence without caveats.</w:t>
      </w:r>
    </w:p>
    <w:p>
      <w:r>
        <w:t>Sub-clause (203.a): The burden of proof remains intrinsically tied to the primary respondent.</w:t>
      </w:r>
    </w:p>
    <w:p>
      <w:r>
        <w:t>SECTION 204: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204, they will be subject to a fine not exceeding</w:t>
      </w:r>
    </w:p>
    <w:p>
      <w:r>
        <w:t>Rs. 375000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204: For the purposes of this segment, 'compliance' implies absolute adherence without caveats.</w:t>
      </w:r>
    </w:p>
    <w:p>
      <w:r>
        <w:t>Sub-clause (204.a): The burden of proof remains intrinsically tied to the primary respondent.</w:t>
      </w:r>
    </w:p>
    <w:p>
      <w:r>
        <w:t>SECTION 205: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205, they will be subject to a fine not exceeding</w:t>
      </w:r>
    </w:p>
    <w:p>
      <w:r>
        <w:t>Rs. 41000 and possible imprisonment for a term up to 1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205, they will be subject to a fine not exceeding</w:t>
      </w:r>
    </w:p>
    <w:p>
      <w:r>
        <w:t>Rs. 461000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205: For the purposes of this segment, 'compliance' implies absolute adherence without caveats.</w:t>
      </w:r>
    </w:p>
    <w:p>
      <w:r>
        <w:t>Sub-clause (205.a): The burden of proof remains intrinsically tied to the primary respondent.</w:t>
      </w:r>
    </w:p>
    <w:p>
      <w:r>
        <w:t>SECTION 206: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206, they will be subject to a fine not exceeding</w:t>
      </w:r>
    </w:p>
    <w:p>
      <w:r>
        <w:t>Rs. 478000 and possible imprisonment for a term up to 6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206: For the purposes of this segment, 'compliance' implies absolute adherence without caveats.</w:t>
      </w:r>
    </w:p>
    <w:p>
      <w:r>
        <w:t>Sub-clause (206.a): The burden of proof remains intrinsically tied to the primary respondent.</w:t>
      </w:r>
    </w:p>
    <w:p>
      <w:r>
        <w:t>SECTION 207: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207: For the purposes of this segment, 'compliance' implies absolute adherence without caveats.</w:t>
      </w:r>
    </w:p>
    <w:p>
      <w:r>
        <w:t>Sub-clause (207.a): The burden of proof remains intrinsically tied to the primary respondent.</w:t>
      </w:r>
    </w:p>
    <w:p>
      <w:r>
        <w:t>SECTION 208: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208: For the purposes of this segment, 'compliance' implies absolute adherence without caveats.</w:t>
      </w:r>
    </w:p>
    <w:p>
      <w:r>
        <w:t>Sub-clause (208.a): The burden of proof remains intrinsically tied to the primary respondent.</w:t>
      </w:r>
    </w:p>
    <w:p>
      <w:r>
        <w:t>SECTION 209: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209: For the purposes of this segment, 'compliance' implies absolute adherence without caveats.</w:t>
      </w:r>
    </w:p>
    <w:p>
      <w:r>
        <w:t>Sub-clause (209.a): The burden of proof remains intrinsically tied to the primary respondent.</w:t>
      </w:r>
    </w:p>
    <w:p>
      <w:r>
        <w:t>SECTION 210: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210: For the purposes of this segment, 'compliance' implies absolute adherence without caveats.</w:t>
      </w:r>
    </w:p>
    <w:p>
      <w:r>
        <w:t>Sub-clause (210.a): The burden of proof remains intrinsically tied to the primary respondent.</w:t>
      </w:r>
    </w:p>
    <w:p>
      <w:r>
        <w:t>SECTION 211: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211, they will be subject to a fine not exceeding</w:t>
      </w:r>
    </w:p>
    <w:p>
      <w:r>
        <w:t>Rs. 195000 and possible imprisonment for a term up to 10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211, they will be subject to a fine not exceeding</w:t>
      </w:r>
    </w:p>
    <w:p>
      <w:r>
        <w:t>Rs. 121000 and possible imprisonment for a term up to 4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211: For the purposes of this segment, 'compliance' implies absolute adherence without caveats.</w:t>
      </w:r>
    </w:p>
    <w:p>
      <w:r>
        <w:t>Sub-clause (211.a): The burden of proof remains intrinsically tied to the primary respondent.</w:t>
      </w:r>
    </w:p>
    <w:p>
      <w:r>
        <w:t>SECTION 212: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212, they will be subject to a fine not exceeding</w:t>
      </w:r>
    </w:p>
    <w:p>
      <w:r>
        <w:t>Rs. 484000 and possible imprisonment for a term up to 4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212: For the purposes of this segment, 'compliance' implies absolute adherence without caveats.</w:t>
      </w:r>
    </w:p>
    <w:p>
      <w:r>
        <w:t>Sub-clause (212.a): The burden of proof remains intrinsically tied to the primary respondent.</w:t>
      </w:r>
    </w:p>
    <w:p>
      <w:r>
        <w:t>SECTION 213: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213, they will be subject to a fine not exceeding</w:t>
      </w:r>
    </w:p>
    <w:p>
      <w:r>
        <w:t>Rs. 179000 and possible imprisonment for a term up to 2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213, they will be subject to a fine not exceeding</w:t>
      </w:r>
    </w:p>
    <w:p>
      <w:r>
        <w:t>Rs. 145000 and possible imprisonment for a term up to 5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213: For the purposes of this segment, 'compliance' implies absolute adherence without caveats.</w:t>
      </w:r>
    </w:p>
    <w:p>
      <w:r>
        <w:t>Sub-clause (213.a): The burden of proof remains intrinsically tied to the primary respondent.</w:t>
      </w:r>
    </w:p>
    <w:p>
      <w:r>
        <w:t>SECTION 214: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214: For the purposes of this segment, 'compliance' implies absolute adherence without caveats.</w:t>
      </w:r>
    </w:p>
    <w:p>
      <w:r>
        <w:t>Sub-clause (214.a): The burden of proof remains intrinsically tied to the primary respondent.</w:t>
      </w:r>
    </w:p>
    <w:p>
      <w:r>
        <w:t>SECTION 215: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215: For the purposes of this segment, 'compliance' implies absolute adherence without caveats.</w:t>
      </w:r>
    </w:p>
    <w:p>
      <w:r>
        <w:t>Sub-clause (215.a): The burden of proof remains intrinsically tied to the primary respondent.</w:t>
      </w:r>
    </w:p>
    <w:p>
      <w:r>
        <w:t>SECTION 216: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216: For the purposes of this segment, 'compliance' implies absolute adherence without caveats.</w:t>
      </w:r>
    </w:p>
    <w:p>
      <w:r>
        <w:t>Sub-clause (216.a): The burden of proof remains intrinsically tied to the primary respondent.</w:t>
      </w:r>
    </w:p>
    <w:p>
      <w:r>
        <w:t>SECTION 217: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217, they will be subject to a fine not exceeding</w:t>
      </w:r>
    </w:p>
    <w:p>
      <w:r>
        <w:t>Rs. 60000 and possible imprisonment for a term up to 9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217: For the purposes of this segment, 'compliance' implies absolute adherence without caveats.</w:t>
      </w:r>
    </w:p>
    <w:p>
      <w:r>
        <w:t>Sub-clause (217.a): The burden of proof remains intrinsically tied to the primary respondent.</w:t>
      </w:r>
    </w:p>
    <w:p>
      <w:r>
        <w:t>SECTION 218: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218, they will be subject to a fine not exceeding</w:t>
      </w:r>
    </w:p>
    <w:p>
      <w:r>
        <w:t>Rs. 111000 and possible imprisonment for a term up to 10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218: For the purposes of this segment, 'compliance' implies absolute adherence without caveats.</w:t>
      </w:r>
    </w:p>
    <w:p>
      <w:r>
        <w:t>Sub-clause (218.a): The burden of proof remains intrinsically tied to the primary respondent.</w:t>
      </w:r>
    </w:p>
    <w:p>
      <w:r>
        <w:t>SECTION 219: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219: For the purposes of this segment, 'compliance' implies absolute adherence without caveats.</w:t>
      </w:r>
    </w:p>
    <w:p>
      <w:r>
        <w:t>Sub-clause (219.a): The burden of proof remains intrinsically tied to the primary respondent.</w:t>
      </w:r>
    </w:p>
    <w:p>
      <w:r>
        <w:t>SECTION 220: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220, they will be subject to a fine not exceeding</w:t>
      </w:r>
    </w:p>
    <w:p>
      <w:r>
        <w:t>Rs. 252000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220: For the purposes of this segment, 'compliance' implies absolute adherence without caveats.</w:t>
      </w:r>
    </w:p>
    <w:p>
      <w:r>
        <w:t>Sub-clause (220.a): The burden of proof remains intrinsically tied to the primary respondent.</w:t>
      </w:r>
    </w:p>
    <w:p>
      <w:r>
        <w:t>SECTION 221: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221, they will be subject to a fine not exceeding</w:t>
      </w:r>
    </w:p>
    <w:p>
      <w:r>
        <w:t>Rs. 144000 and possible imprisonment for a term up to 3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221, they will be subject to a fine not exceeding</w:t>
      </w:r>
    </w:p>
    <w:p>
      <w:r>
        <w:t>Rs. 303000 and possible imprisonment for a term up to 8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221: For the purposes of this segment, 'compliance' implies absolute adherence without caveats.</w:t>
      </w:r>
    </w:p>
    <w:p>
      <w:r>
        <w:t>Sub-clause (221.a): The burden of proof remains intrinsically tied to the primary respondent.</w:t>
      </w:r>
    </w:p>
    <w:p>
      <w:r>
        <w:t>SECTION 222: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222, they will be subject to a fine not exceeding</w:t>
      </w:r>
    </w:p>
    <w:p>
      <w:r>
        <w:t>Rs. 347000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222: For the purposes of this segment, 'compliance' implies absolute adherence without caveats.</w:t>
      </w:r>
    </w:p>
    <w:p>
      <w:r>
        <w:t>Sub-clause (222.a): The burden of proof remains intrinsically tied to the primary respondent.</w:t>
      </w:r>
    </w:p>
    <w:p>
      <w:r>
        <w:t>SECTION 223: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223, they will be subject to a fine not exceeding</w:t>
      </w:r>
    </w:p>
    <w:p>
      <w:r>
        <w:t>Rs. 234000 and possible imprisonment for a term up to 2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223, they will be subject to a fine not exceeding</w:t>
      </w:r>
    </w:p>
    <w:p>
      <w:r>
        <w:t>Rs. 145000 and possible imprisonment for a term up to 10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223: For the purposes of this segment, 'compliance' implies absolute adherence without caveats.</w:t>
      </w:r>
    </w:p>
    <w:p>
      <w:r>
        <w:t>Sub-clause (223.a): The burden of proof remains intrinsically tied to the primary respondent.</w:t>
      </w:r>
    </w:p>
    <w:p>
      <w:r>
        <w:t>SECTION 224: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224, they will be subject to a fine not exceeding</w:t>
      </w:r>
    </w:p>
    <w:p>
      <w:r>
        <w:t>Rs. 216000 and possible imprisonment for a term up to 7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224: For the purposes of this segment, 'compliance' implies absolute adherence without caveats.</w:t>
      </w:r>
    </w:p>
    <w:p>
      <w:r>
        <w:t>Sub-clause (224.a): The burden of proof remains intrinsically tied to the primary respondent.</w:t>
      </w:r>
    </w:p>
    <w:p>
      <w:r>
        <w:t>SECTION 225: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225: For the purposes of this segment, 'compliance' implies absolute adherence without caveats.</w:t>
      </w:r>
    </w:p>
    <w:p>
      <w:r>
        <w:t>Sub-clause (225.a): The burden of proof remains intrinsically tied to the primary respondent.</w:t>
      </w:r>
    </w:p>
    <w:p>
      <w:r>
        <w:t>SECTION 226: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226, they will be subject to a fine not exceeding</w:t>
      </w:r>
    </w:p>
    <w:p>
      <w:r>
        <w:t>Rs. 196000 and possible imprisonment for a term up to 1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226: For the purposes of this segment, 'compliance' implies absolute adherence without caveats.</w:t>
      </w:r>
    </w:p>
    <w:p>
      <w:r>
        <w:t>Sub-clause (226.a): The burden of proof remains intrinsically tied to the primary respondent.</w:t>
      </w:r>
    </w:p>
    <w:p>
      <w:r>
        <w:t>SECTION 227: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227, they will be subject to a fine not exceeding</w:t>
      </w:r>
    </w:p>
    <w:p>
      <w:r>
        <w:t>Rs. 97000 and possible imprisonment for a term up to 5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227: For the purposes of this segment, 'compliance' implies absolute adherence without caveats.</w:t>
      </w:r>
    </w:p>
    <w:p>
      <w:r>
        <w:t>Sub-clause (227.a): The burden of proof remains intrinsically tied to the primary respondent.</w:t>
      </w:r>
    </w:p>
    <w:p>
      <w:r>
        <w:t>SECTION 228: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228, they will be subject to a fine not exceeding</w:t>
      </w:r>
    </w:p>
    <w:p>
      <w:r>
        <w:t>Rs. 252000 and possible imprisonment for a term up to 2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228, they will be subject to a fine not exceeding</w:t>
      </w:r>
    </w:p>
    <w:p>
      <w:r>
        <w:t>Rs. 34000 and possible imprisonment for a term up to 4 years. Courts are advised</w:t>
      </w:r>
    </w:p>
    <w:p>
      <w:r>
        <w:t>to expedite these matters recognizing the public interest.</w:t>
      </w:r>
    </w:p>
    <w:p>
      <w:r>
        <w:t>Explanation to Section 228: For the purposes of this segment, 'compliance' implies absolute adherence without caveats.</w:t>
      </w:r>
    </w:p>
    <w:p>
      <w:r>
        <w:t>Sub-clause (228.a): The burden of proof remains intrinsically tied to the primary respondent.</w:t>
      </w:r>
    </w:p>
    <w:p>
      <w:r>
        <w:t>SECTION 229: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229: For the purposes of this segment, 'compliance' implies absolute adherence without caveats.</w:t>
      </w:r>
    </w:p>
    <w:p>
      <w:r>
        <w:t>Sub-clause (229.a): The burden of proof remains intrinsically tied to the primary respondent.</w:t>
      </w:r>
    </w:p>
    <w:p>
      <w:r>
        <w:t>SECTION 230: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230, they will be subject to a fine not exceeding</w:t>
      </w:r>
    </w:p>
    <w:p>
      <w:r>
        <w:t>Rs. 137000 and possible imprisonment for a term up to 4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230: For the purposes of this segment, 'compliance' implies absolute adherence without caveats.</w:t>
      </w:r>
    </w:p>
    <w:p>
      <w:r>
        <w:t>Sub-clause (230.a): The burden of proof remains intrinsically tied to the primary respondent.</w:t>
      </w:r>
    </w:p>
    <w:p>
      <w:r>
        <w:t>SECTION 231: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231: For the purposes of this segment, 'compliance' implies absolute adherence without caveats.</w:t>
      </w:r>
    </w:p>
    <w:p>
      <w:r>
        <w:t>Sub-clause (231.a): The burden of proof remains intrinsically tied to the primary respondent.</w:t>
      </w:r>
    </w:p>
    <w:p>
      <w:r>
        <w:t>SECTION 232: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232: For the purposes of this segment, 'compliance' implies absolute adherence without caveats.</w:t>
      </w:r>
    </w:p>
    <w:p>
      <w:r>
        <w:t>Sub-clause (232.a): The burden of proof remains intrinsically tied to the primary respondent.</w:t>
      </w:r>
    </w:p>
    <w:p>
      <w:r>
        <w:t>SECTION 233: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233, they will be subject to a fine not exceeding</w:t>
      </w:r>
    </w:p>
    <w:p>
      <w:r>
        <w:t>Rs. 93000 and possible imprisonment for a term up to 4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233: For the purposes of this segment, 'compliance' implies absolute adherence without caveats.</w:t>
      </w:r>
    </w:p>
    <w:p>
      <w:r>
        <w:t>Sub-clause (233.a): The burden of proof remains intrinsically tied to the primary respondent.</w:t>
      </w:r>
    </w:p>
    <w:p>
      <w:r>
        <w:t>SECTION 234: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234: For the purposes of this segment, 'compliance' implies absolute adherence without caveats.</w:t>
      </w:r>
    </w:p>
    <w:p>
      <w:r>
        <w:t>Sub-clause (234.a): The burden of proof remains intrinsically tied to the primary respondent.</w:t>
      </w:r>
    </w:p>
    <w:p>
      <w:r>
        <w:t>SECTION 235: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235: For the purposes of this segment, 'compliance' implies absolute adherence without caveats.</w:t>
      </w:r>
    </w:p>
    <w:p>
      <w:r>
        <w:t>Sub-clause (235.a): The burden of proof remains intrinsically tied to the primary respondent.</w:t>
      </w:r>
    </w:p>
    <w:p>
      <w:r>
        <w:t>SECTION 236: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236: For the purposes of this segment, 'compliance' implies absolute adherence without caveats.</w:t>
      </w:r>
    </w:p>
    <w:p>
      <w:r>
        <w:t>Sub-clause (236.a): The burden of proof remains intrinsically tied to the primary respondent.</w:t>
      </w:r>
    </w:p>
    <w:p>
      <w:r>
        <w:t>SECTION 237: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237: For the purposes of this segment, 'compliance' implies absolute adherence without caveats.</w:t>
      </w:r>
    </w:p>
    <w:p>
      <w:r>
        <w:t>Sub-clause (237.a): The burden of proof remains intrinsically tied to the primary respondent.</w:t>
      </w:r>
    </w:p>
    <w:p>
      <w:r>
        <w:t>SECTION 238: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238: For the purposes of this segment, 'compliance' implies absolute adherence without caveats.</w:t>
      </w:r>
    </w:p>
    <w:p>
      <w:r>
        <w:t>Sub-clause (238.a): The burden of proof remains intrinsically tied to the primary respondent.</w:t>
      </w:r>
    </w:p>
    <w:p>
      <w:r>
        <w:t>SECTION 239: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239, they will be subject to a fine not exceeding</w:t>
      </w:r>
    </w:p>
    <w:p>
      <w:r>
        <w:t>Rs. 142000 and possible imprisonment for a term up to 8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239: For the purposes of this segment, 'compliance' implies absolute adherence without caveats.</w:t>
      </w:r>
    </w:p>
    <w:p>
      <w:r>
        <w:t>Sub-clause (239.a): The burden of proof remains intrinsically tied to the primary respondent.</w:t>
      </w:r>
    </w:p>
    <w:p>
      <w:r>
        <w:t>SECTION 240: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240: For the purposes of this segment, 'compliance' implies absolute adherence without caveats.</w:t>
      </w:r>
    </w:p>
    <w:p>
      <w:r>
        <w:t>Sub-clause (240.a): The burden of proof remains intrinsically tied to the primary respondent.</w:t>
      </w:r>
    </w:p>
    <w:p>
      <w:r>
        <w:t>SECTION 241: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241: For the purposes of this segment, 'compliance' implies absolute adherence without caveats.</w:t>
      </w:r>
    </w:p>
    <w:p>
      <w:r>
        <w:t>Sub-clause (241.a): The burden of proof remains intrinsically tied to the primary respondent.</w:t>
      </w:r>
    </w:p>
    <w:p>
      <w:r>
        <w:t>SECTION 242: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242: For the purposes of this segment, 'compliance' implies absolute adherence without caveats.</w:t>
      </w:r>
    </w:p>
    <w:p>
      <w:r>
        <w:t>Sub-clause (242.a): The burden of proof remains intrinsically tied to the primary respondent.</w:t>
      </w:r>
    </w:p>
    <w:p>
      <w:r>
        <w:t>SECTION 243: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243, they will be subject to a fine not exceeding</w:t>
      </w:r>
    </w:p>
    <w:p>
      <w:r>
        <w:t>Rs. 113000 and possible imprisonment for a term up to 4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243: For the purposes of this segment, 'compliance' implies absolute adherence without caveats.</w:t>
      </w:r>
    </w:p>
    <w:p>
      <w:r>
        <w:t>Sub-clause (243.a): The burden of proof remains intrinsically tied to the primary respondent.</w:t>
      </w:r>
    </w:p>
    <w:p>
      <w:r>
        <w:t>SECTION 244: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244, they will be subject to a fine not exceeding</w:t>
      </w:r>
    </w:p>
    <w:p>
      <w:r>
        <w:t>Rs. 19000 and possible imprisonment for a term up to 4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244: For the purposes of this segment, 'compliance' implies absolute adherence without caveats.</w:t>
      </w:r>
    </w:p>
    <w:p>
      <w:r>
        <w:t>Sub-clause (244.a): The burden of proof remains intrinsically tied to the primary respondent.</w:t>
      </w:r>
    </w:p>
    <w:p>
      <w:r>
        <w:t>SECTION 245: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245: For the purposes of this segment, 'compliance' implies absolute adherence without caveats.</w:t>
      </w:r>
    </w:p>
    <w:p>
      <w:r>
        <w:t>Sub-clause (245.a): The burden of proof remains intrinsically tied to the primary respondent.</w:t>
      </w:r>
    </w:p>
    <w:p>
      <w:r>
        <w:t>SECTION 246: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246, they will be subject to a fine not exceeding</w:t>
      </w:r>
    </w:p>
    <w:p>
      <w:r>
        <w:t>Rs. 482000 and possible imprisonment for a term up to 8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246: For the purposes of this segment, 'compliance' implies absolute adherence without caveats.</w:t>
      </w:r>
    </w:p>
    <w:p>
      <w:r>
        <w:t>Sub-clause (246.a): The burden of proof remains intrinsically tied to the primary respondent.</w:t>
      </w:r>
    </w:p>
    <w:p>
      <w:r>
        <w:t>SECTION 247: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247, they will be subject to a fine not exceeding</w:t>
      </w:r>
    </w:p>
    <w:p>
      <w:r>
        <w:t>Rs. 366000 and possible imprisonment for a term up to 7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247: For the purposes of this segment, 'compliance' implies absolute adherence without caveats.</w:t>
      </w:r>
    </w:p>
    <w:p>
      <w:r>
        <w:t>Sub-clause (247.a): The burden of proof remains intrinsically tied to the primary respondent.</w:t>
      </w:r>
    </w:p>
    <w:p>
      <w:r>
        <w:t>SECTION 248: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248: For the purposes of this segment, 'compliance' implies absolute adherence without caveats.</w:t>
      </w:r>
    </w:p>
    <w:p>
      <w:r>
        <w:t>Sub-clause (248.a): The burden of proof remains intrinsically tied to the primary respondent.</w:t>
      </w:r>
    </w:p>
    <w:p>
      <w:r>
        <w:t>SECTION 249: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249: For the purposes of this segment, 'compliance' implies absolute adherence without caveats.</w:t>
      </w:r>
    </w:p>
    <w:p>
      <w:r>
        <w:t>Sub-clause (249.a): The burden of proof remains intrinsically tied to the primary respondent.</w:t>
      </w:r>
    </w:p>
    <w:p>
      <w:r>
        <w:t>SECTION 250: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250, they will be subject to a fine not exceeding</w:t>
      </w:r>
    </w:p>
    <w:p>
      <w:r>
        <w:t>Rs. 404000 and possible imprisonment for a term up to 9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250, they will be subject to a fine not exceeding</w:t>
      </w:r>
    </w:p>
    <w:p>
      <w:r>
        <w:t>Rs. 384000 and possible imprisonment for a term up to 3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250: For the purposes of this segment, 'compliance' implies absolute adherence without caveats.</w:t>
      </w:r>
    </w:p>
    <w:p>
      <w:r>
        <w:t>Sub-clause (250.a): The burden of proof remains intrinsically tied to the primary respondent.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